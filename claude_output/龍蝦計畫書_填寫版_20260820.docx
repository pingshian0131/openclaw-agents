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9093233" w14:textId="77777777" w:rsidR="006E4A60" w:rsidRDefault="006E4A60">
      <w:pPr>
        <w:spacing w:after="800"/>
      </w:pPr>
    </w:p>
    <w:p w14:paraId="20D7CCA2" w14:textId="77777777" w:rsidR="006E4A60" w:rsidRDefault="00000000">
      <w:pPr>
        <w:jc w:val="center"/>
        <w:rPr>
          <w:lang w:eastAsia="zh-TW"/>
        </w:rPr>
      </w:pPr>
      <w:r>
        <w:rPr>
          <w:color w:val="B23A2E"/>
          <w:sz w:val="80"/>
          <w:lang w:eastAsia="zh-TW"/>
        </w:rPr>
        <w:t>🦞</w:t>
      </w:r>
    </w:p>
    <w:p w14:paraId="11D2313B" w14:textId="77777777" w:rsidR="006E4A60" w:rsidRDefault="00000000">
      <w:pPr>
        <w:spacing w:before="320"/>
        <w:jc w:val="center"/>
        <w:rPr>
          <w:lang w:eastAsia="zh-TW"/>
        </w:rPr>
      </w:pPr>
      <w:r>
        <w:rPr>
          <w:b/>
          <w:color w:val="B23A2E"/>
          <w:sz w:val="56"/>
          <w:lang w:eastAsia="zh-TW"/>
        </w:rPr>
        <w:t>＿＿＿＿＿＿＿＿</w:t>
      </w:r>
      <w:r>
        <w:rPr>
          <w:b/>
          <w:color w:val="000000"/>
          <w:sz w:val="56"/>
          <w:lang w:eastAsia="zh-TW"/>
        </w:rPr>
        <w:t xml:space="preserve">  </w:t>
      </w:r>
      <w:r>
        <w:rPr>
          <w:b/>
          <w:color w:val="000000"/>
          <w:sz w:val="56"/>
          <w:lang w:eastAsia="zh-TW"/>
        </w:rPr>
        <w:t>龍蝦計畫書</w:t>
      </w:r>
    </w:p>
    <w:p w14:paraId="47B757C2" w14:textId="77777777" w:rsidR="006E4A60" w:rsidRDefault="00000000">
      <w:pPr>
        <w:spacing w:after="600"/>
        <w:jc w:val="center"/>
      </w:pPr>
      <w:r>
        <w:rPr>
          <w:color w:val="555A66"/>
          <w:sz w:val="24"/>
        </w:rPr>
        <w:t xml:space="preserve">OpenClaw Agent </w:t>
      </w:r>
      <w:proofErr w:type="spellStart"/>
      <w:r>
        <w:rPr>
          <w:color w:val="555A66"/>
          <w:sz w:val="24"/>
        </w:rPr>
        <w:t>設計提案</w:t>
      </w:r>
      <w:proofErr w:type="spellEnd"/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2"/>
        <w:gridCol w:w="6009"/>
      </w:tblGrid>
      <w:tr w:rsidR="006E4A60" w14:paraId="53E25ABF" w14:textId="77777777">
        <w:trPr>
          <w:trHeight w:val="567"/>
          <w:jc w:val="center"/>
        </w:trPr>
        <w:tc>
          <w:tcPr>
            <w:tcW w:w="3742" w:type="dxa"/>
            <w:shd w:val="clear" w:color="auto" w:fill="F0F1F5"/>
          </w:tcPr>
          <w:p w14:paraId="5FAE9793" w14:textId="77777777" w:rsidR="006E4A60" w:rsidRDefault="00000000">
            <w:pPr>
              <w:spacing w:before="40" w:after="40" w:line="264" w:lineRule="auto"/>
            </w:pPr>
            <w:r>
              <w:rPr>
                <w:b/>
                <w:color w:val="000000"/>
                <w:sz w:val="19"/>
              </w:rPr>
              <w:t>提案人</w:t>
            </w:r>
          </w:p>
        </w:tc>
        <w:tc>
          <w:tcPr>
            <w:tcW w:w="6009" w:type="dxa"/>
          </w:tcPr>
          <w:p w14:paraId="47F9C409" w14:textId="77777777" w:rsidR="006E4A60" w:rsidRDefault="006E4A60">
            <w:pPr>
              <w:spacing w:before="40" w:after="40" w:line="264" w:lineRule="auto"/>
            </w:pPr>
          </w:p>
        </w:tc>
      </w:tr>
      <w:tr w:rsidR="006E4A60" w14:paraId="060B6DB2" w14:textId="77777777">
        <w:trPr>
          <w:trHeight w:val="567"/>
          <w:jc w:val="center"/>
        </w:trPr>
        <w:tc>
          <w:tcPr>
            <w:tcW w:w="3742" w:type="dxa"/>
            <w:shd w:val="clear" w:color="auto" w:fill="F0F1F5"/>
          </w:tcPr>
          <w:p w14:paraId="2DC0242F" w14:textId="77777777" w:rsidR="006E4A60" w:rsidRDefault="00000000">
            <w:pPr>
              <w:spacing w:before="40" w:after="40" w:line="264" w:lineRule="auto"/>
            </w:pPr>
            <w:r>
              <w:rPr>
                <w:b/>
                <w:color w:val="000000"/>
                <w:sz w:val="19"/>
              </w:rPr>
              <w:t>日期</w:t>
            </w:r>
          </w:p>
        </w:tc>
        <w:tc>
          <w:tcPr>
            <w:tcW w:w="6009" w:type="dxa"/>
          </w:tcPr>
          <w:p w14:paraId="3F38EDE6" w14:textId="77777777" w:rsidR="006E4A60" w:rsidRDefault="006E4A60">
            <w:pPr>
              <w:spacing w:before="40" w:after="40" w:line="264" w:lineRule="auto"/>
            </w:pPr>
          </w:p>
        </w:tc>
      </w:tr>
      <w:tr w:rsidR="006E4A60" w14:paraId="5DE20091" w14:textId="77777777">
        <w:trPr>
          <w:trHeight w:val="567"/>
          <w:jc w:val="center"/>
        </w:trPr>
        <w:tc>
          <w:tcPr>
            <w:tcW w:w="3742" w:type="dxa"/>
            <w:shd w:val="clear" w:color="auto" w:fill="F0F1F5"/>
          </w:tcPr>
          <w:p w14:paraId="7F7BF0AB" w14:textId="77777777" w:rsidR="006E4A60" w:rsidRDefault="00000000">
            <w:pPr>
              <w:spacing w:before="40" w:after="40" w:line="264" w:lineRule="auto"/>
            </w:pPr>
            <w:r>
              <w:rPr>
                <w:b/>
                <w:color w:val="000000"/>
                <w:sz w:val="19"/>
              </w:rPr>
              <w:t>版本</w:t>
            </w:r>
          </w:p>
        </w:tc>
        <w:tc>
          <w:tcPr>
            <w:tcW w:w="6009" w:type="dxa"/>
          </w:tcPr>
          <w:p w14:paraId="50CCDA5D" w14:textId="77777777" w:rsidR="006E4A60" w:rsidRDefault="00000000">
            <w:pPr>
              <w:spacing w:before="40" w:after="40" w:line="264" w:lineRule="auto"/>
            </w:pPr>
            <w:r>
              <w:rPr>
                <w:color w:val="555A66"/>
                <w:sz w:val="17"/>
              </w:rPr>
              <w:t>v0.1</w:t>
            </w:r>
          </w:p>
        </w:tc>
      </w:tr>
      <w:tr w:rsidR="006E4A60" w14:paraId="76B8D31B" w14:textId="77777777">
        <w:trPr>
          <w:trHeight w:val="567"/>
          <w:jc w:val="center"/>
        </w:trPr>
        <w:tc>
          <w:tcPr>
            <w:tcW w:w="3742" w:type="dxa"/>
            <w:shd w:val="clear" w:color="auto" w:fill="F0F1F5"/>
          </w:tcPr>
          <w:p w14:paraId="423CB243" w14:textId="77777777" w:rsidR="006E4A60" w:rsidRDefault="00000000">
            <w:pPr>
              <w:spacing w:before="40" w:after="40" w:line="264" w:lineRule="auto"/>
            </w:pPr>
            <w:r>
              <w:rPr>
                <w:b/>
                <w:color w:val="000000"/>
                <w:sz w:val="19"/>
              </w:rPr>
              <w:t>這隻龍蝦的名字（</w:t>
            </w:r>
            <w:r>
              <w:rPr>
                <w:b/>
                <w:color w:val="000000"/>
                <w:sz w:val="19"/>
              </w:rPr>
              <w:t xml:space="preserve">workspace </w:t>
            </w:r>
            <w:r>
              <w:rPr>
                <w:b/>
                <w:color w:val="000000"/>
                <w:sz w:val="19"/>
              </w:rPr>
              <w:t>目錄名）</w:t>
            </w:r>
          </w:p>
        </w:tc>
        <w:tc>
          <w:tcPr>
            <w:tcW w:w="6009" w:type="dxa"/>
          </w:tcPr>
          <w:p w14:paraId="2D8F8A49" w14:textId="77777777" w:rsidR="006E4A60" w:rsidRDefault="00000000">
            <w:pPr>
              <w:spacing w:before="40" w:after="40" w:line="264" w:lineRule="auto"/>
            </w:pPr>
            <w:r>
              <w:rPr>
                <w:color w:val="555A66"/>
                <w:sz w:val="17"/>
              </w:rPr>
              <w:t>例：</w:t>
            </w:r>
            <w:r>
              <w:rPr>
                <w:color w:val="555A66"/>
                <w:sz w:val="17"/>
              </w:rPr>
              <w:t>hr-agent</w:t>
            </w:r>
            <w:r>
              <w:rPr>
                <w:color w:val="555A66"/>
                <w:sz w:val="17"/>
              </w:rPr>
              <w:t>、</w:t>
            </w:r>
            <w:r>
              <w:rPr>
                <w:color w:val="555A66"/>
                <w:sz w:val="17"/>
              </w:rPr>
              <w:t>qc-agent</w:t>
            </w:r>
          </w:p>
        </w:tc>
      </w:tr>
    </w:tbl>
    <w:p w14:paraId="2B87A2AE" w14:textId="77777777" w:rsidR="006E4A60" w:rsidRDefault="006E4A60"/>
    <w:p w14:paraId="0D78A808" w14:textId="77777777" w:rsidR="006E4A60" w:rsidRDefault="006E4A60">
      <w:pPr>
        <w:spacing w:after="280"/>
      </w:pPr>
    </w:p>
    <w:p w14:paraId="68D304EF" w14:textId="77777777" w:rsidR="006E4A60" w:rsidRDefault="00000000">
      <w:pPr>
        <w:spacing w:before="200" w:after="60"/>
        <w:rPr>
          <w:lang w:eastAsia="zh-TW"/>
        </w:rPr>
      </w:pPr>
      <w:r>
        <w:rPr>
          <w:b/>
          <w:color w:val="1F3B8C"/>
          <w:sz w:val="24"/>
          <w:lang w:eastAsia="zh-TW"/>
        </w:rPr>
        <w:t>一句話定義</w:t>
      </w:r>
    </w:p>
    <w:p w14:paraId="0271305A" w14:textId="77777777" w:rsidR="006E4A60" w:rsidRDefault="00000000">
      <w:pPr>
        <w:spacing w:after="40"/>
        <w:ind w:left="113"/>
        <w:rPr>
          <w:lang w:eastAsia="zh-TW"/>
        </w:rPr>
      </w:pPr>
      <w:r>
        <w:rPr>
          <w:color w:val="555A66"/>
          <w:sz w:val="18"/>
          <w:lang w:eastAsia="zh-TW"/>
        </w:rPr>
        <w:t xml:space="preserve">❓ </w:t>
      </w:r>
      <w:r>
        <w:rPr>
          <w:color w:val="555A66"/>
          <w:sz w:val="18"/>
          <w:lang w:eastAsia="zh-TW"/>
        </w:rPr>
        <w:t>填不出來，代表目的還沒想清楚</w:t>
      </w:r>
      <w:r>
        <w:rPr>
          <w:color w:val="555A66"/>
          <w:sz w:val="18"/>
          <w:lang w:eastAsia="zh-TW"/>
        </w:rPr>
        <w:t xml:space="preserve"> — </w:t>
      </w:r>
      <w:r>
        <w:rPr>
          <w:color w:val="555A66"/>
          <w:sz w:val="18"/>
          <w:lang w:eastAsia="zh-TW"/>
        </w:rPr>
        <w:t>先跳到</w:t>
      </w:r>
      <w:r>
        <w:rPr>
          <w:color w:val="555A66"/>
          <w:sz w:val="18"/>
          <w:lang w:eastAsia="zh-TW"/>
        </w:rPr>
        <w:t xml:space="preserve"> Part 1 </w:t>
      </w:r>
      <w:r>
        <w:rPr>
          <w:color w:val="555A66"/>
          <w:sz w:val="18"/>
          <w:lang w:eastAsia="zh-TW"/>
        </w:rPr>
        <w:t>再回來。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51"/>
      </w:tblGrid>
      <w:tr w:rsidR="006E4A60" w14:paraId="2008C08D" w14:textId="77777777">
        <w:trPr>
          <w:trHeight w:val="1360"/>
          <w:jc w:val="center"/>
        </w:trPr>
        <w:tc>
          <w:tcPr>
            <w:tcW w:w="9751" w:type="dxa"/>
          </w:tcPr>
          <w:p w14:paraId="4B5892E9" w14:textId="77777777" w:rsidR="006E4A60" w:rsidRDefault="00000000">
            <w:pPr>
              <w:spacing w:before="40" w:after="40" w:line="264" w:lineRule="auto"/>
              <w:rPr>
                <w:lang w:eastAsia="zh-TW"/>
              </w:rPr>
            </w:pPr>
            <w:r>
              <w:rPr>
                <w:color w:val="000000"/>
                <w:sz w:val="22"/>
                <w:lang w:eastAsia="zh-TW"/>
              </w:rPr>
              <w:t>這隻龍蝦是</w:t>
            </w:r>
            <w:r>
              <w:rPr>
                <w:color w:val="000000"/>
                <w:sz w:val="22"/>
                <w:lang w:eastAsia="zh-TW"/>
              </w:rPr>
              <w:t xml:space="preserve"> </w:t>
            </w:r>
            <w:r>
              <w:rPr>
                <w:color w:val="000000"/>
                <w:sz w:val="22"/>
                <w:lang w:eastAsia="zh-TW"/>
              </w:rPr>
              <w:t>＿＿＿＿＿＿＿＿＿＿＿＿，負責替</w:t>
            </w:r>
            <w:r>
              <w:rPr>
                <w:color w:val="000000"/>
                <w:sz w:val="22"/>
                <w:lang w:eastAsia="zh-TW"/>
              </w:rPr>
              <w:t xml:space="preserve"> </w:t>
            </w:r>
            <w:r>
              <w:rPr>
                <w:color w:val="000000"/>
                <w:sz w:val="22"/>
                <w:lang w:eastAsia="zh-TW"/>
              </w:rPr>
              <w:t>＿＿＿＿＿＿</w:t>
            </w:r>
            <w:r>
              <w:rPr>
                <w:color w:val="000000"/>
                <w:sz w:val="22"/>
                <w:lang w:eastAsia="zh-TW"/>
              </w:rPr>
              <w:t xml:space="preserve"> </w:t>
            </w:r>
            <w:r>
              <w:rPr>
                <w:color w:val="000000"/>
                <w:sz w:val="22"/>
                <w:lang w:eastAsia="zh-TW"/>
              </w:rPr>
              <w:t>完成</w:t>
            </w:r>
            <w:r>
              <w:rPr>
                <w:color w:val="000000"/>
                <w:sz w:val="22"/>
                <w:lang w:eastAsia="zh-TW"/>
              </w:rPr>
              <w:t xml:space="preserve"> </w:t>
            </w:r>
            <w:r>
              <w:rPr>
                <w:color w:val="000000"/>
                <w:sz w:val="22"/>
                <w:lang w:eastAsia="zh-TW"/>
              </w:rPr>
              <w:t>＿＿＿＿＿＿＿＿＿＿＿＿，並在</w:t>
            </w:r>
            <w:r>
              <w:rPr>
                <w:color w:val="000000"/>
                <w:sz w:val="22"/>
                <w:lang w:eastAsia="zh-TW"/>
              </w:rPr>
              <w:t xml:space="preserve"> </w:t>
            </w:r>
            <w:r>
              <w:rPr>
                <w:color w:val="000000"/>
                <w:sz w:val="22"/>
                <w:lang w:eastAsia="zh-TW"/>
              </w:rPr>
              <w:t>＿＿＿＿＿＿</w:t>
            </w:r>
            <w:r>
              <w:rPr>
                <w:color w:val="000000"/>
                <w:sz w:val="22"/>
                <w:lang w:eastAsia="zh-TW"/>
              </w:rPr>
              <w:t xml:space="preserve"> </w:t>
            </w:r>
            <w:r>
              <w:rPr>
                <w:color w:val="000000"/>
                <w:sz w:val="22"/>
                <w:lang w:eastAsia="zh-TW"/>
              </w:rPr>
              <w:t>之前主動提醒。</w:t>
            </w:r>
          </w:p>
        </w:tc>
      </w:tr>
    </w:tbl>
    <w:p w14:paraId="0ACFABC8" w14:textId="77777777" w:rsidR="006E4A60" w:rsidRDefault="006E4A60">
      <w:pPr>
        <w:spacing w:after="320"/>
        <w:rPr>
          <w:lang w:eastAsia="zh-TW"/>
        </w:rPr>
      </w:pP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51"/>
      </w:tblGrid>
      <w:tr w:rsidR="006E4A60" w14:paraId="30DCDABE" w14:textId="77777777">
        <w:trPr>
          <w:jc w:val="center"/>
        </w:trPr>
        <w:tc>
          <w:tcPr>
            <w:tcW w:w="9751" w:type="dxa"/>
            <w:shd w:val="clear" w:color="auto" w:fill="F4F5F8"/>
          </w:tcPr>
          <w:p w14:paraId="5BFDC0DE" w14:textId="77777777" w:rsidR="006E4A60" w:rsidRDefault="00000000">
            <w:pPr>
              <w:spacing w:before="40" w:after="40" w:line="264" w:lineRule="auto"/>
            </w:pPr>
            <w:proofErr w:type="spellStart"/>
            <w:r>
              <w:rPr>
                <w:b/>
                <w:color w:val="1F3B8C"/>
                <w:sz w:val="18"/>
              </w:rPr>
              <w:t>這份計畫書要做什麼</w:t>
            </w:r>
            <w:proofErr w:type="spellEnd"/>
            <w:r>
              <w:rPr>
                <w:b/>
                <w:color w:val="1F3B8C"/>
                <w:sz w:val="18"/>
              </w:rPr>
              <w:t>｜</w:t>
            </w:r>
            <w:r>
              <w:rPr>
                <w:color w:val="333333"/>
                <w:sz w:val="18"/>
              </w:rPr>
              <w:t>「</w:t>
            </w:r>
            <w:proofErr w:type="spellStart"/>
            <w:r>
              <w:rPr>
                <w:color w:val="333333"/>
                <w:sz w:val="18"/>
              </w:rPr>
              <w:t>龍蝦</w:t>
            </w:r>
            <w:proofErr w:type="spellEnd"/>
            <w:r>
              <w:rPr>
                <w:color w:val="333333"/>
                <w:sz w:val="18"/>
              </w:rPr>
              <w:t>」＝</w:t>
            </w:r>
            <w:proofErr w:type="spellStart"/>
            <w:r>
              <w:rPr>
                <w:color w:val="333333"/>
                <w:sz w:val="18"/>
              </w:rPr>
              <w:t>一隻</w:t>
            </w:r>
            <w:proofErr w:type="spellEnd"/>
            <w:r>
              <w:rPr>
                <w:color w:val="333333"/>
                <w:sz w:val="18"/>
              </w:rPr>
              <w:t xml:space="preserve"> OpenClaw </w:t>
            </w:r>
            <w:proofErr w:type="spellStart"/>
            <w:r>
              <w:rPr>
                <w:color w:val="333333"/>
                <w:sz w:val="18"/>
              </w:rPr>
              <w:t>Agent</w:t>
            </w:r>
            <w:r>
              <w:rPr>
                <w:color w:val="333333"/>
                <w:sz w:val="18"/>
              </w:rPr>
              <w:t>。它不是一段</w:t>
            </w:r>
            <w:proofErr w:type="spellEnd"/>
            <w:r>
              <w:rPr>
                <w:color w:val="333333"/>
                <w:sz w:val="18"/>
              </w:rPr>
              <w:t xml:space="preserve"> prompt</w:t>
            </w:r>
            <w:r>
              <w:rPr>
                <w:color w:val="333333"/>
                <w:sz w:val="18"/>
              </w:rPr>
              <w:t>，而是一個</w:t>
            </w:r>
            <w:r>
              <w:rPr>
                <w:color w:val="333333"/>
                <w:sz w:val="18"/>
              </w:rPr>
              <w:t xml:space="preserve"> workspace </w:t>
            </w:r>
            <w:r>
              <w:rPr>
                <w:color w:val="333333"/>
                <w:sz w:val="18"/>
              </w:rPr>
              <w:t>目錄：一組</w:t>
            </w:r>
            <w:r>
              <w:rPr>
                <w:color w:val="333333"/>
                <w:sz w:val="18"/>
              </w:rPr>
              <w:t xml:space="preserve"> Markdown </w:t>
            </w:r>
            <w:r>
              <w:rPr>
                <w:color w:val="333333"/>
                <w:sz w:val="18"/>
              </w:rPr>
              <w:t>檔案（人格／規則／環境）＋</w:t>
            </w:r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一批</w:t>
            </w:r>
            <w:r>
              <w:rPr>
                <w:color w:val="333333"/>
                <w:sz w:val="18"/>
              </w:rPr>
              <w:t xml:space="preserve"> Skills</w:t>
            </w:r>
            <w:r>
              <w:rPr>
                <w:color w:val="333333"/>
                <w:sz w:val="18"/>
              </w:rPr>
              <w:t>（可重複的工作流程）＋</w:t>
            </w:r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一批</w:t>
            </w:r>
            <w:r>
              <w:rPr>
                <w:color w:val="333333"/>
                <w:sz w:val="18"/>
              </w:rPr>
              <w:t xml:space="preserve"> Cron Jobs</w:t>
            </w:r>
            <w:r>
              <w:rPr>
                <w:color w:val="333333"/>
                <w:sz w:val="18"/>
              </w:rPr>
              <w:t>（不用人開口就會發生的事）＋</w:t>
            </w:r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一套</w:t>
            </w:r>
            <w:r>
              <w:rPr>
                <w:color w:val="333333"/>
                <w:sz w:val="18"/>
              </w:rPr>
              <w:t xml:space="preserve"> Memory </w:t>
            </w:r>
            <w:r>
              <w:rPr>
                <w:color w:val="333333"/>
                <w:sz w:val="18"/>
              </w:rPr>
              <w:t>規則（什麼該記、什麼不准記）。</w:t>
            </w:r>
          </w:p>
        </w:tc>
      </w:tr>
    </w:tbl>
    <w:p w14:paraId="23C0798D" w14:textId="77777777" w:rsidR="006E4A60" w:rsidRDefault="006E4A60">
      <w:pPr>
        <w:spacing w:after="40"/>
      </w:pPr>
    </w:p>
    <w:p w14:paraId="2A03D77D" w14:textId="77777777" w:rsidR="006E4A60" w:rsidRDefault="00000000">
      <w:r>
        <w:br w:type="page"/>
      </w:r>
    </w:p>
    <w:p w14:paraId="706E91E7" w14:textId="77777777" w:rsidR="006E4A60" w:rsidRDefault="00000000">
      <w:pPr>
        <w:pBdr>
          <w:bottom w:val="single" w:sz="12" w:space="2" w:color="B23A2E"/>
        </w:pBdr>
        <w:spacing w:after="40"/>
        <w:rPr>
          <w:lang w:eastAsia="zh-TW"/>
        </w:rPr>
      </w:pPr>
      <w:r>
        <w:rPr>
          <w:b/>
          <w:color w:val="B23A2E"/>
          <w:sz w:val="32"/>
          <w:lang w:eastAsia="zh-TW"/>
        </w:rPr>
        <w:lastRenderedPageBreak/>
        <w:t xml:space="preserve">0  </w:t>
      </w:r>
      <w:r>
        <w:rPr>
          <w:b/>
          <w:color w:val="000000"/>
          <w:sz w:val="32"/>
          <w:lang w:eastAsia="zh-TW"/>
        </w:rPr>
        <w:t>怎麼填這份計畫書</w:t>
      </w:r>
    </w:p>
    <w:p w14:paraId="5CE02D4C" w14:textId="77777777" w:rsidR="006E4A60" w:rsidRDefault="00000000">
      <w:pPr>
        <w:spacing w:after="160"/>
        <w:rPr>
          <w:lang w:eastAsia="zh-TW"/>
        </w:rPr>
      </w:pPr>
      <w:r>
        <w:rPr>
          <w:color w:val="222222"/>
          <w:sz w:val="20"/>
          <w:lang w:eastAsia="zh-TW"/>
        </w:rPr>
        <w:t>填寫順序不要跳。</w:t>
      </w:r>
      <w:r>
        <w:rPr>
          <w:color w:val="222222"/>
          <w:sz w:val="20"/>
          <w:lang w:eastAsia="zh-TW"/>
        </w:rPr>
        <w:t>Part 1</w:t>
      </w:r>
      <w:r>
        <w:rPr>
          <w:color w:val="222222"/>
          <w:sz w:val="20"/>
          <w:lang w:eastAsia="zh-TW"/>
        </w:rPr>
        <w:t>（目的）與</w:t>
      </w:r>
      <w:r>
        <w:rPr>
          <w:color w:val="222222"/>
          <w:sz w:val="20"/>
          <w:lang w:eastAsia="zh-TW"/>
        </w:rPr>
        <w:t xml:space="preserve"> Part 2</w:t>
      </w:r>
      <w:r>
        <w:rPr>
          <w:color w:val="222222"/>
          <w:sz w:val="20"/>
          <w:lang w:eastAsia="zh-TW"/>
        </w:rPr>
        <w:t>（日常）決定後面全部</w:t>
      </w:r>
      <w:r>
        <w:rPr>
          <w:color w:val="222222"/>
          <w:sz w:val="20"/>
          <w:lang w:eastAsia="zh-TW"/>
        </w:rPr>
        <w:t xml:space="preserve"> —— </w:t>
      </w:r>
      <w:r>
        <w:rPr>
          <w:color w:val="222222"/>
          <w:sz w:val="20"/>
          <w:lang w:eastAsia="zh-TW"/>
        </w:rPr>
        <w:t>很多人一開始就在挑工具，結果做出一隻「什麼都能做、但沒有任何一件事是它負責」的龍蝦。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"/>
        <w:gridCol w:w="3061"/>
        <w:gridCol w:w="5783"/>
      </w:tblGrid>
      <w:tr w:rsidR="006E4A60" w14:paraId="42489759" w14:textId="77777777">
        <w:trPr>
          <w:trHeight w:val="396"/>
          <w:jc w:val="center"/>
        </w:trPr>
        <w:tc>
          <w:tcPr>
            <w:tcW w:w="907" w:type="dxa"/>
            <w:shd w:val="clear" w:color="auto" w:fill="E8EAF2"/>
          </w:tcPr>
          <w:p w14:paraId="1F36A97C" w14:textId="77777777" w:rsidR="006E4A60" w:rsidRDefault="00000000">
            <w:pPr>
              <w:spacing w:before="40" w:after="40" w:line="264" w:lineRule="auto"/>
              <w:jc w:val="center"/>
            </w:pPr>
            <w:proofErr w:type="spellStart"/>
            <w:r>
              <w:rPr>
                <w:b/>
                <w:color w:val="1F3B8C"/>
                <w:sz w:val="18"/>
              </w:rPr>
              <w:t>步驟</w:t>
            </w:r>
            <w:proofErr w:type="spellEnd"/>
          </w:p>
        </w:tc>
        <w:tc>
          <w:tcPr>
            <w:tcW w:w="3061" w:type="dxa"/>
            <w:shd w:val="clear" w:color="auto" w:fill="E8EAF2"/>
          </w:tcPr>
          <w:p w14:paraId="0F10AA9B" w14:textId="77777777" w:rsidR="006E4A60" w:rsidRDefault="00000000">
            <w:pPr>
              <w:spacing w:before="40" w:after="40" w:line="264" w:lineRule="auto"/>
              <w:jc w:val="center"/>
            </w:pPr>
            <w:r>
              <w:rPr>
                <w:b/>
                <w:color w:val="1F3B8C"/>
                <w:sz w:val="18"/>
              </w:rPr>
              <w:t>要填的區塊</w:t>
            </w:r>
          </w:p>
        </w:tc>
        <w:tc>
          <w:tcPr>
            <w:tcW w:w="5783" w:type="dxa"/>
            <w:shd w:val="clear" w:color="auto" w:fill="E8EAF2"/>
          </w:tcPr>
          <w:p w14:paraId="0D6DA466" w14:textId="77777777" w:rsidR="006E4A60" w:rsidRDefault="00000000">
            <w:pPr>
              <w:spacing w:before="40" w:after="40" w:line="264" w:lineRule="auto"/>
              <w:jc w:val="center"/>
            </w:pPr>
            <w:r>
              <w:rPr>
                <w:b/>
                <w:color w:val="1F3B8C"/>
                <w:sz w:val="18"/>
              </w:rPr>
              <w:t>填完你會得到什麼</w:t>
            </w:r>
          </w:p>
        </w:tc>
      </w:tr>
      <w:tr w:rsidR="006E4A60" w14:paraId="5FE5944E" w14:textId="77777777">
        <w:trPr>
          <w:trHeight w:val="408"/>
          <w:jc w:val="center"/>
        </w:trPr>
        <w:tc>
          <w:tcPr>
            <w:tcW w:w="907" w:type="dxa"/>
          </w:tcPr>
          <w:p w14:paraId="75E3174E" w14:textId="77777777" w:rsidR="006E4A60" w:rsidRDefault="00000000">
            <w:pPr>
              <w:spacing w:before="40" w:after="40" w:line="264" w:lineRule="auto"/>
            </w:pPr>
            <w:r>
              <w:rPr>
                <w:b/>
                <w:color w:val="1F3B8C"/>
                <w:sz w:val="18"/>
              </w:rPr>
              <w:t>Step 1</w:t>
            </w:r>
          </w:p>
        </w:tc>
        <w:tc>
          <w:tcPr>
            <w:tcW w:w="3061" w:type="dxa"/>
          </w:tcPr>
          <w:p w14:paraId="240213B5" w14:textId="77777777" w:rsidR="006E4A60" w:rsidRDefault="00000000">
            <w:pPr>
              <w:spacing w:before="40" w:after="40" w:line="264" w:lineRule="auto"/>
            </w:pPr>
            <w:r>
              <w:rPr>
                <w:color w:val="000000"/>
                <w:sz w:val="18"/>
              </w:rPr>
              <w:t xml:space="preserve">Part 1 · </w:t>
            </w:r>
            <w:r>
              <w:rPr>
                <w:color w:val="000000"/>
                <w:sz w:val="18"/>
              </w:rPr>
              <w:t>目的</w:t>
            </w:r>
          </w:p>
        </w:tc>
        <w:tc>
          <w:tcPr>
            <w:tcW w:w="5783" w:type="dxa"/>
          </w:tcPr>
          <w:p w14:paraId="7EBAD0B4" w14:textId="77777777" w:rsidR="006E4A60" w:rsidRDefault="00000000">
            <w:pPr>
              <w:spacing w:before="40" w:after="40" w:line="264" w:lineRule="auto"/>
              <w:rPr>
                <w:lang w:eastAsia="zh-TW"/>
              </w:rPr>
            </w:pPr>
            <w:r>
              <w:rPr>
                <w:color w:val="000000"/>
                <w:sz w:val="18"/>
                <w:lang w:eastAsia="zh-TW"/>
              </w:rPr>
              <w:t>一句話講完它為什麼存在（含「它不做什麼」）</w:t>
            </w:r>
          </w:p>
        </w:tc>
      </w:tr>
      <w:tr w:rsidR="006E4A60" w14:paraId="37EE198F" w14:textId="77777777">
        <w:trPr>
          <w:trHeight w:val="408"/>
          <w:jc w:val="center"/>
        </w:trPr>
        <w:tc>
          <w:tcPr>
            <w:tcW w:w="907" w:type="dxa"/>
          </w:tcPr>
          <w:p w14:paraId="05776B67" w14:textId="77777777" w:rsidR="006E4A60" w:rsidRDefault="00000000">
            <w:pPr>
              <w:spacing w:before="40" w:after="40" w:line="264" w:lineRule="auto"/>
            </w:pPr>
            <w:r>
              <w:rPr>
                <w:b/>
                <w:color w:val="1F3B8C"/>
                <w:sz w:val="18"/>
              </w:rPr>
              <w:t>Step 2</w:t>
            </w:r>
          </w:p>
        </w:tc>
        <w:tc>
          <w:tcPr>
            <w:tcW w:w="3061" w:type="dxa"/>
          </w:tcPr>
          <w:p w14:paraId="515FF395" w14:textId="77777777" w:rsidR="006E4A60" w:rsidRDefault="00000000">
            <w:pPr>
              <w:spacing w:before="40" w:after="40" w:line="264" w:lineRule="auto"/>
            </w:pPr>
            <w:r>
              <w:rPr>
                <w:color w:val="000000"/>
                <w:sz w:val="18"/>
              </w:rPr>
              <w:t xml:space="preserve">Part 2 · </w:t>
            </w:r>
            <w:r>
              <w:rPr>
                <w:color w:val="000000"/>
                <w:sz w:val="18"/>
              </w:rPr>
              <w:t>日常</w:t>
            </w:r>
          </w:p>
        </w:tc>
        <w:tc>
          <w:tcPr>
            <w:tcW w:w="5783" w:type="dxa"/>
          </w:tcPr>
          <w:p w14:paraId="69107890" w14:textId="77777777" w:rsidR="006E4A60" w:rsidRDefault="00000000">
            <w:pPr>
              <w:spacing w:before="40" w:after="40" w:line="264" w:lineRule="auto"/>
              <w:rPr>
                <w:lang w:eastAsia="zh-TW"/>
              </w:rPr>
            </w:pPr>
            <w:r>
              <w:rPr>
                <w:color w:val="000000"/>
                <w:sz w:val="18"/>
                <w:lang w:eastAsia="zh-TW"/>
              </w:rPr>
              <w:t>一天／一週的節奏：誰觸發、做什麼、交付到哪</w:t>
            </w:r>
          </w:p>
        </w:tc>
      </w:tr>
      <w:tr w:rsidR="006E4A60" w14:paraId="433AEA1C" w14:textId="77777777">
        <w:trPr>
          <w:trHeight w:val="408"/>
          <w:jc w:val="center"/>
        </w:trPr>
        <w:tc>
          <w:tcPr>
            <w:tcW w:w="907" w:type="dxa"/>
          </w:tcPr>
          <w:p w14:paraId="44575658" w14:textId="77777777" w:rsidR="006E4A60" w:rsidRDefault="00000000">
            <w:pPr>
              <w:spacing w:before="40" w:after="40" w:line="264" w:lineRule="auto"/>
            </w:pPr>
            <w:r>
              <w:rPr>
                <w:b/>
                <w:color w:val="1F3B8C"/>
                <w:sz w:val="18"/>
              </w:rPr>
              <w:t>Step 3</w:t>
            </w:r>
          </w:p>
        </w:tc>
        <w:tc>
          <w:tcPr>
            <w:tcW w:w="3061" w:type="dxa"/>
          </w:tcPr>
          <w:p w14:paraId="65984E2D" w14:textId="77777777" w:rsidR="006E4A60" w:rsidRDefault="00000000">
            <w:pPr>
              <w:spacing w:before="40" w:after="40" w:line="264" w:lineRule="auto"/>
            </w:pPr>
            <w:r>
              <w:rPr>
                <w:color w:val="000000"/>
                <w:sz w:val="18"/>
              </w:rPr>
              <w:t xml:space="preserve">Part 3 · </w:t>
            </w:r>
            <w:r>
              <w:rPr>
                <w:color w:val="000000"/>
                <w:sz w:val="18"/>
              </w:rPr>
              <w:t>六個檔案</w:t>
            </w:r>
          </w:p>
        </w:tc>
        <w:tc>
          <w:tcPr>
            <w:tcW w:w="5783" w:type="dxa"/>
          </w:tcPr>
          <w:p w14:paraId="1EFBF6E1" w14:textId="77777777" w:rsidR="006E4A60" w:rsidRDefault="00000000">
            <w:pPr>
              <w:spacing w:before="40" w:after="40" w:line="264" w:lineRule="auto"/>
            </w:pPr>
            <w:r>
              <w:rPr>
                <w:color w:val="000000"/>
                <w:sz w:val="18"/>
              </w:rPr>
              <w:t>把</w:t>
            </w:r>
            <w:r>
              <w:rPr>
                <w:color w:val="000000"/>
                <w:sz w:val="18"/>
              </w:rPr>
              <w:t xml:space="preserve"> Part 1–2 </w:t>
            </w:r>
            <w:r>
              <w:rPr>
                <w:color w:val="000000"/>
                <w:sz w:val="18"/>
              </w:rPr>
              <w:t>的內容拆進</w:t>
            </w:r>
            <w:r>
              <w:rPr>
                <w:color w:val="000000"/>
                <w:sz w:val="18"/>
              </w:rPr>
              <w:t xml:space="preserve"> workspace </w:t>
            </w:r>
            <w:r>
              <w:rPr>
                <w:color w:val="000000"/>
                <w:sz w:val="18"/>
              </w:rPr>
              <w:t>的</w:t>
            </w:r>
            <w:r>
              <w:rPr>
                <w:color w:val="000000"/>
                <w:sz w:val="18"/>
              </w:rPr>
              <w:t xml:space="preserve"> .md </w:t>
            </w:r>
            <w:r>
              <w:rPr>
                <w:color w:val="000000"/>
                <w:sz w:val="18"/>
              </w:rPr>
              <w:t>檔</w:t>
            </w:r>
          </w:p>
        </w:tc>
      </w:tr>
      <w:tr w:rsidR="006E4A60" w14:paraId="72790896" w14:textId="77777777">
        <w:trPr>
          <w:trHeight w:val="408"/>
          <w:jc w:val="center"/>
        </w:trPr>
        <w:tc>
          <w:tcPr>
            <w:tcW w:w="907" w:type="dxa"/>
          </w:tcPr>
          <w:p w14:paraId="4633FBE1" w14:textId="77777777" w:rsidR="006E4A60" w:rsidRDefault="00000000">
            <w:pPr>
              <w:spacing w:before="40" w:after="40" w:line="264" w:lineRule="auto"/>
            </w:pPr>
            <w:r>
              <w:rPr>
                <w:b/>
                <w:color w:val="1F3B8C"/>
                <w:sz w:val="18"/>
              </w:rPr>
              <w:t>Step 4</w:t>
            </w:r>
          </w:p>
        </w:tc>
        <w:tc>
          <w:tcPr>
            <w:tcW w:w="3061" w:type="dxa"/>
          </w:tcPr>
          <w:p w14:paraId="5352BA0F" w14:textId="77777777" w:rsidR="006E4A60" w:rsidRDefault="00000000">
            <w:pPr>
              <w:spacing w:before="40" w:after="40" w:line="264" w:lineRule="auto"/>
            </w:pPr>
            <w:r>
              <w:rPr>
                <w:color w:val="000000"/>
                <w:sz w:val="18"/>
              </w:rPr>
              <w:t>Part 4 · Skills</w:t>
            </w:r>
          </w:p>
        </w:tc>
        <w:tc>
          <w:tcPr>
            <w:tcW w:w="5783" w:type="dxa"/>
          </w:tcPr>
          <w:p w14:paraId="27B8AAB1" w14:textId="77777777" w:rsidR="006E4A60" w:rsidRDefault="00000000">
            <w:pPr>
              <w:spacing w:before="40" w:after="40" w:line="264" w:lineRule="auto"/>
            </w:pPr>
            <w:r>
              <w:rPr>
                <w:color w:val="000000"/>
                <w:sz w:val="18"/>
              </w:rPr>
              <w:t>「重複三次以上」的流程</w:t>
            </w:r>
            <w:r>
              <w:rPr>
                <w:color w:val="000000"/>
                <w:sz w:val="18"/>
              </w:rPr>
              <w:t xml:space="preserve"> → </w:t>
            </w:r>
            <w:r>
              <w:rPr>
                <w:color w:val="000000"/>
                <w:sz w:val="18"/>
              </w:rPr>
              <w:t>才值得變成</w:t>
            </w:r>
            <w:r>
              <w:rPr>
                <w:color w:val="000000"/>
                <w:sz w:val="18"/>
              </w:rPr>
              <w:t xml:space="preserve"> Skill</w:t>
            </w:r>
          </w:p>
        </w:tc>
      </w:tr>
      <w:tr w:rsidR="006E4A60" w14:paraId="227D3327" w14:textId="77777777">
        <w:trPr>
          <w:trHeight w:val="408"/>
          <w:jc w:val="center"/>
        </w:trPr>
        <w:tc>
          <w:tcPr>
            <w:tcW w:w="907" w:type="dxa"/>
          </w:tcPr>
          <w:p w14:paraId="284B5CDA" w14:textId="77777777" w:rsidR="006E4A60" w:rsidRDefault="00000000">
            <w:pPr>
              <w:spacing w:before="40" w:after="40" w:line="264" w:lineRule="auto"/>
            </w:pPr>
            <w:r>
              <w:rPr>
                <w:b/>
                <w:color w:val="1F3B8C"/>
                <w:sz w:val="18"/>
              </w:rPr>
              <w:t>Step 5</w:t>
            </w:r>
          </w:p>
        </w:tc>
        <w:tc>
          <w:tcPr>
            <w:tcW w:w="3061" w:type="dxa"/>
          </w:tcPr>
          <w:p w14:paraId="6E35E27F" w14:textId="77777777" w:rsidR="006E4A60" w:rsidRDefault="00000000">
            <w:pPr>
              <w:spacing w:before="40" w:after="40" w:line="264" w:lineRule="auto"/>
            </w:pPr>
            <w:r>
              <w:rPr>
                <w:color w:val="000000"/>
                <w:sz w:val="18"/>
              </w:rPr>
              <w:t>Part 5 · Cron Jobs</w:t>
            </w:r>
          </w:p>
        </w:tc>
        <w:tc>
          <w:tcPr>
            <w:tcW w:w="5783" w:type="dxa"/>
          </w:tcPr>
          <w:p w14:paraId="243F1108" w14:textId="77777777" w:rsidR="006E4A60" w:rsidRDefault="00000000">
            <w:pPr>
              <w:spacing w:before="40" w:after="40" w:line="264" w:lineRule="auto"/>
              <w:rPr>
                <w:lang w:eastAsia="zh-TW"/>
              </w:rPr>
            </w:pPr>
            <w:r>
              <w:rPr>
                <w:color w:val="000000"/>
                <w:sz w:val="18"/>
                <w:lang w:eastAsia="zh-TW"/>
              </w:rPr>
              <w:t>「不需要人開口」的流程</w:t>
            </w:r>
            <w:r>
              <w:rPr>
                <w:color w:val="000000"/>
                <w:sz w:val="18"/>
                <w:lang w:eastAsia="zh-TW"/>
              </w:rPr>
              <w:t xml:space="preserve"> → </w:t>
            </w:r>
            <w:r>
              <w:rPr>
                <w:color w:val="000000"/>
                <w:sz w:val="18"/>
                <w:lang w:eastAsia="zh-TW"/>
              </w:rPr>
              <w:t>才值得變成排程</w:t>
            </w:r>
          </w:p>
        </w:tc>
      </w:tr>
      <w:tr w:rsidR="006E4A60" w14:paraId="62E24428" w14:textId="77777777">
        <w:trPr>
          <w:trHeight w:val="408"/>
          <w:jc w:val="center"/>
        </w:trPr>
        <w:tc>
          <w:tcPr>
            <w:tcW w:w="907" w:type="dxa"/>
          </w:tcPr>
          <w:p w14:paraId="38203171" w14:textId="77777777" w:rsidR="006E4A60" w:rsidRDefault="00000000">
            <w:pPr>
              <w:spacing w:before="40" w:after="40" w:line="264" w:lineRule="auto"/>
            </w:pPr>
            <w:r>
              <w:rPr>
                <w:b/>
                <w:color w:val="1F3B8C"/>
                <w:sz w:val="18"/>
              </w:rPr>
              <w:t>Step 6</w:t>
            </w:r>
          </w:p>
        </w:tc>
        <w:tc>
          <w:tcPr>
            <w:tcW w:w="3061" w:type="dxa"/>
          </w:tcPr>
          <w:p w14:paraId="46158076" w14:textId="77777777" w:rsidR="006E4A60" w:rsidRDefault="00000000">
            <w:pPr>
              <w:spacing w:before="40" w:after="40" w:line="264" w:lineRule="auto"/>
            </w:pPr>
            <w:r>
              <w:rPr>
                <w:color w:val="000000"/>
                <w:sz w:val="18"/>
              </w:rPr>
              <w:t>Part 6 · Memory</w:t>
            </w:r>
          </w:p>
        </w:tc>
        <w:tc>
          <w:tcPr>
            <w:tcW w:w="5783" w:type="dxa"/>
          </w:tcPr>
          <w:p w14:paraId="41EE027D" w14:textId="77777777" w:rsidR="006E4A60" w:rsidRDefault="00000000">
            <w:pPr>
              <w:spacing w:before="40" w:after="40" w:line="264" w:lineRule="auto"/>
            </w:pPr>
            <w:r>
              <w:rPr>
                <w:color w:val="000000"/>
                <w:sz w:val="18"/>
              </w:rPr>
              <w:t>哪些跨</w:t>
            </w:r>
            <w:r>
              <w:rPr>
                <w:color w:val="000000"/>
                <w:sz w:val="18"/>
              </w:rPr>
              <w:t xml:space="preserve"> session </w:t>
            </w:r>
            <w:r>
              <w:rPr>
                <w:color w:val="000000"/>
                <w:sz w:val="18"/>
              </w:rPr>
              <w:t>要記得、哪些永遠不准寫下來</w:t>
            </w:r>
          </w:p>
        </w:tc>
      </w:tr>
      <w:tr w:rsidR="006E4A60" w14:paraId="1BFD3F57" w14:textId="77777777">
        <w:trPr>
          <w:trHeight w:val="408"/>
          <w:jc w:val="center"/>
        </w:trPr>
        <w:tc>
          <w:tcPr>
            <w:tcW w:w="907" w:type="dxa"/>
          </w:tcPr>
          <w:p w14:paraId="1D5DAF11" w14:textId="77777777" w:rsidR="006E4A60" w:rsidRDefault="00000000">
            <w:pPr>
              <w:spacing w:before="40" w:after="40" w:line="264" w:lineRule="auto"/>
            </w:pPr>
            <w:r>
              <w:rPr>
                <w:b/>
                <w:color w:val="1F3B8C"/>
                <w:sz w:val="18"/>
              </w:rPr>
              <w:t>Step 7</w:t>
            </w:r>
          </w:p>
        </w:tc>
        <w:tc>
          <w:tcPr>
            <w:tcW w:w="3061" w:type="dxa"/>
          </w:tcPr>
          <w:p w14:paraId="2E11CE4F" w14:textId="77777777" w:rsidR="006E4A60" w:rsidRDefault="00000000">
            <w:pPr>
              <w:spacing w:before="40" w:after="40" w:line="264" w:lineRule="auto"/>
              <w:rPr>
                <w:lang w:eastAsia="zh-TW"/>
              </w:rPr>
            </w:pPr>
            <w:r>
              <w:rPr>
                <w:color w:val="000000"/>
                <w:sz w:val="18"/>
                <w:lang w:eastAsia="zh-TW"/>
              </w:rPr>
              <w:t xml:space="preserve">Part 7–8 · </w:t>
            </w:r>
            <w:r>
              <w:rPr>
                <w:color w:val="000000"/>
                <w:sz w:val="18"/>
                <w:lang w:eastAsia="zh-TW"/>
              </w:rPr>
              <w:t>巡檢與紅線</w:t>
            </w:r>
          </w:p>
        </w:tc>
        <w:tc>
          <w:tcPr>
            <w:tcW w:w="5783" w:type="dxa"/>
          </w:tcPr>
          <w:p w14:paraId="7C2469D6" w14:textId="77777777" w:rsidR="006E4A60" w:rsidRDefault="00000000">
            <w:pPr>
              <w:spacing w:before="40" w:after="40" w:line="264" w:lineRule="auto"/>
              <w:rPr>
                <w:lang w:eastAsia="zh-TW"/>
              </w:rPr>
            </w:pPr>
            <w:r>
              <w:rPr>
                <w:color w:val="000000"/>
                <w:sz w:val="18"/>
                <w:lang w:eastAsia="zh-TW"/>
              </w:rPr>
              <w:t>「這隻龍蝦絕對不能自己決定」的事</w:t>
            </w:r>
          </w:p>
        </w:tc>
      </w:tr>
      <w:tr w:rsidR="006E4A60" w14:paraId="4C1411CC" w14:textId="77777777">
        <w:trPr>
          <w:trHeight w:val="408"/>
          <w:jc w:val="center"/>
        </w:trPr>
        <w:tc>
          <w:tcPr>
            <w:tcW w:w="907" w:type="dxa"/>
          </w:tcPr>
          <w:p w14:paraId="5D73A52D" w14:textId="77777777" w:rsidR="006E4A60" w:rsidRDefault="00000000">
            <w:pPr>
              <w:spacing w:before="40" w:after="40" w:line="264" w:lineRule="auto"/>
            </w:pPr>
            <w:r>
              <w:rPr>
                <w:b/>
                <w:color w:val="1F3B8C"/>
                <w:sz w:val="18"/>
              </w:rPr>
              <w:t>Step 8</w:t>
            </w:r>
          </w:p>
        </w:tc>
        <w:tc>
          <w:tcPr>
            <w:tcW w:w="3061" w:type="dxa"/>
          </w:tcPr>
          <w:p w14:paraId="38948E82" w14:textId="77777777" w:rsidR="006E4A60" w:rsidRDefault="00000000">
            <w:pPr>
              <w:spacing w:before="40" w:after="40" w:line="264" w:lineRule="auto"/>
            </w:pPr>
            <w:r>
              <w:rPr>
                <w:color w:val="000000"/>
                <w:sz w:val="18"/>
              </w:rPr>
              <w:t>交付檢查清單</w:t>
            </w:r>
          </w:p>
        </w:tc>
        <w:tc>
          <w:tcPr>
            <w:tcW w:w="5783" w:type="dxa"/>
          </w:tcPr>
          <w:p w14:paraId="362BDEEE" w14:textId="77777777" w:rsidR="006E4A60" w:rsidRDefault="00000000">
            <w:pPr>
              <w:spacing w:before="40" w:after="40" w:line="264" w:lineRule="auto"/>
              <w:rPr>
                <w:lang w:eastAsia="zh-TW"/>
              </w:rPr>
            </w:pPr>
            <w:r>
              <w:rPr>
                <w:color w:val="000000"/>
                <w:sz w:val="18"/>
                <w:lang w:eastAsia="zh-TW"/>
              </w:rPr>
              <w:t>逐項打勾，才算計畫書完成</w:t>
            </w:r>
          </w:p>
        </w:tc>
      </w:tr>
    </w:tbl>
    <w:p w14:paraId="38FBA7EF" w14:textId="77777777" w:rsidR="006E4A60" w:rsidRDefault="006E4A60">
      <w:pPr>
        <w:spacing w:after="160"/>
        <w:rPr>
          <w:lang w:eastAsia="zh-TW"/>
        </w:rPr>
      </w:pP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51"/>
      </w:tblGrid>
      <w:tr w:rsidR="006E4A60" w14:paraId="569AC4CC" w14:textId="77777777">
        <w:trPr>
          <w:jc w:val="center"/>
        </w:trPr>
        <w:tc>
          <w:tcPr>
            <w:tcW w:w="9751" w:type="dxa"/>
            <w:shd w:val="clear" w:color="auto" w:fill="F4F5F8"/>
          </w:tcPr>
          <w:p w14:paraId="29665A16" w14:textId="77777777" w:rsidR="006E4A60" w:rsidRDefault="00000000">
            <w:pPr>
              <w:spacing w:before="40" w:after="40" w:line="264" w:lineRule="auto"/>
              <w:rPr>
                <w:lang w:eastAsia="zh-TW"/>
              </w:rPr>
            </w:pPr>
            <w:r>
              <w:rPr>
                <w:b/>
                <w:color w:val="1F3B8C"/>
                <w:sz w:val="18"/>
                <w:lang w:eastAsia="zh-TW"/>
              </w:rPr>
              <w:t xml:space="preserve">⚠️ </w:t>
            </w:r>
            <w:r>
              <w:rPr>
                <w:b/>
                <w:color w:val="1F3B8C"/>
                <w:sz w:val="18"/>
                <w:lang w:eastAsia="zh-TW"/>
              </w:rPr>
              <w:t>注意｜</w:t>
            </w:r>
            <w:r>
              <w:rPr>
                <w:color w:val="333333"/>
                <w:sz w:val="18"/>
                <w:lang w:eastAsia="zh-TW"/>
              </w:rPr>
              <w:t>一份計畫書只寫一隻龍蝦。如果你發現自己在寫「它也要處理人事、也要顧品管」，那是兩隻龍蝦，請拆成兩份</w:t>
            </w:r>
            <w:r>
              <w:rPr>
                <w:color w:val="333333"/>
                <w:sz w:val="18"/>
                <w:lang w:eastAsia="zh-TW"/>
              </w:rPr>
              <w:t xml:space="preserve"> —— </w:t>
            </w:r>
            <w:r>
              <w:rPr>
                <w:color w:val="333333"/>
                <w:sz w:val="18"/>
                <w:lang w:eastAsia="zh-TW"/>
              </w:rPr>
              <w:t>邊界模糊的</w:t>
            </w:r>
            <w:r>
              <w:rPr>
                <w:color w:val="333333"/>
                <w:sz w:val="18"/>
                <w:lang w:eastAsia="zh-TW"/>
              </w:rPr>
              <w:t xml:space="preserve"> Agent </w:t>
            </w:r>
            <w:r>
              <w:rPr>
                <w:color w:val="333333"/>
                <w:sz w:val="18"/>
                <w:lang w:eastAsia="zh-TW"/>
              </w:rPr>
              <w:t>在權限與記憶上最容易出事。</w:t>
            </w:r>
          </w:p>
        </w:tc>
      </w:tr>
    </w:tbl>
    <w:p w14:paraId="0A7CB8E7" w14:textId="77777777" w:rsidR="006E4A60" w:rsidRDefault="006E4A60">
      <w:pPr>
        <w:spacing w:after="40"/>
        <w:rPr>
          <w:lang w:eastAsia="zh-TW"/>
        </w:rPr>
      </w:pPr>
    </w:p>
    <w:p w14:paraId="6DCE33E2" w14:textId="77777777" w:rsidR="006E4A60" w:rsidRDefault="00000000">
      <w:pPr>
        <w:rPr>
          <w:lang w:eastAsia="zh-TW"/>
        </w:rPr>
      </w:pPr>
      <w:r>
        <w:rPr>
          <w:lang w:eastAsia="zh-TW"/>
        </w:rPr>
        <w:br w:type="page"/>
      </w:r>
    </w:p>
    <w:p w14:paraId="1AA94743" w14:textId="77777777" w:rsidR="006E4A60" w:rsidRDefault="00000000">
      <w:pPr>
        <w:pBdr>
          <w:bottom w:val="single" w:sz="12" w:space="2" w:color="B23A2E"/>
        </w:pBdr>
        <w:spacing w:after="40"/>
        <w:rPr>
          <w:lang w:eastAsia="zh-TW"/>
        </w:rPr>
      </w:pPr>
      <w:r>
        <w:rPr>
          <w:b/>
          <w:color w:val="B23A2E"/>
          <w:sz w:val="32"/>
          <w:lang w:eastAsia="zh-TW"/>
        </w:rPr>
        <w:lastRenderedPageBreak/>
        <w:t xml:space="preserve">Part 1  </w:t>
      </w:r>
      <w:r>
        <w:rPr>
          <w:b/>
          <w:color w:val="000000"/>
          <w:sz w:val="32"/>
          <w:lang w:eastAsia="zh-TW"/>
        </w:rPr>
        <w:t>龍蝦的目的</w:t>
      </w:r>
    </w:p>
    <w:p w14:paraId="6B1F86DD" w14:textId="77777777" w:rsidR="006E4A60" w:rsidRDefault="00000000">
      <w:pPr>
        <w:spacing w:after="160"/>
        <w:rPr>
          <w:lang w:eastAsia="zh-TW"/>
        </w:rPr>
      </w:pPr>
      <w:r>
        <w:rPr>
          <w:color w:val="000000"/>
          <w:sz w:val="20"/>
          <w:lang w:eastAsia="zh-TW"/>
        </w:rPr>
        <w:t>最常見的失敗是只寫「做什麼」不寫「不做什麼」。範圍外的事沒寫下來，</w:t>
      </w:r>
      <w:r>
        <w:rPr>
          <w:color w:val="000000"/>
          <w:sz w:val="20"/>
          <w:lang w:eastAsia="zh-TW"/>
        </w:rPr>
        <w:t xml:space="preserve">Agent </w:t>
      </w:r>
      <w:r>
        <w:rPr>
          <w:color w:val="000000"/>
          <w:sz w:val="20"/>
          <w:lang w:eastAsia="zh-TW"/>
        </w:rPr>
        <w:t>就會在別人問到時硬答</w:t>
      </w:r>
      <w:r>
        <w:rPr>
          <w:color w:val="000000"/>
          <w:sz w:val="20"/>
          <w:lang w:eastAsia="zh-TW"/>
        </w:rPr>
        <w:t xml:space="preserve"> —— </w:t>
      </w:r>
      <w:r>
        <w:rPr>
          <w:color w:val="000000"/>
          <w:sz w:val="20"/>
          <w:lang w:eastAsia="zh-TW"/>
        </w:rPr>
        <w:t>這是後續所有幻覺與越權的起點。「不做什麼」的字數應該和「做什麼」差不多。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51"/>
      </w:tblGrid>
      <w:tr w:rsidR="006E4A60" w14:paraId="2F6184D1" w14:textId="77777777">
        <w:trPr>
          <w:trHeight w:val="351"/>
          <w:jc w:val="center"/>
        </w:trPr>
        <w:tc>
          <w:tcPr>
            <w:tcW w:w="9751" w:type="dxa"/>
            <w:shd w:val="clear" w:color="auto" w:fill="F0F1F5"/>
          </w:tcPr>
          <w:p w14:paraId="3385CEF6" w14:textId="77777777" w:rsidR="006E4A60" w:rsidRDefault="00000000">
            <w:pPr>
              <w:spacing w:before="40" w:after="40" w:line="264" w:lineRule="auto"/>
              <w:rPr>
                <w:lang w:eastAsia="zh-TW"/>
              </w:rPr>
            </w:pPr>
            <w:r>
              <w:rPr>
                <w:b/>
                <w:color w:val="000000"/>
                <w:sz w:val="19"/>
                <w:lang w:eastAsia="zh-TW"/>
              </w:rPr>
              <w:t xml:space="preserve">① </w:t>
            </w:r>
            <w:r>
              <w:rPr>
                <w:b/>
                <w:color w:val="000000"/>
                <w:sz w:val="19"/>
                <w:lang w:eastAsia="zh-TW"/>
              </w:rPr>
              <w:t>痛點：現在這件事由誰做、要花多久、常出什麼錯？</w:t>
            </w:r>
          </w:p>
        </w:tc>
      </w:tr>
      <w:tr w:rsidR="006E4A60" w14:paraId="336938BC" w14:textId="77777777">
        <w:trPr>
          <w:trHeight w:val="1445"/>
          <w:jc w:val="center"/>
        </w:trPr>
        <w:tc>
          <w:tcPr>
            <w:tcW w:w="9751" w:type="dxa"/>
          </w:tcPr>
          <w:p w14:paraId="4B310A69" w14:textId="77777777" w:rsidR="006E4A60" w:rsidRDefault="006E4A60">
            <w:pPr>
              <w:spacing w:before="40" w:after="40" w:line="264" w:lineRule="auto"/>
              <w:rPr>
                <w:lang w:eastAsia="zh-TW"/>
              </w:rPr>
            </w:pPr>
          </w:p>
        </w:tc>
      </w:tr>
    </w:tbl>
    <w:p w14:paraId="66B24EEC" w14:textId="77777777" w:rsidR="006E4A60" w:rsidRDefault="006E4A60">
      <w:pPr>
        <w:rPr>
          <w:lang w:eastAsia="zh-TW"/>
        </w:rPr>
      </w:pP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51"/>
      </w:tblGrid>
      <w:tr w:rsidR="006E4A60" w14:paraId="20A7558D" w14:textId="77777777">
        <w:trPr>
          <w:trHeight w:val="351"/>
          <w:jc w:val="center"/>
        </w:trPr>
        <w:tc>
          <w:tcPr>
            <w:tcW w:w="9751" w:type="dxa"/>
            <w:shd w:val="clear" w:color="auto" w:fill="F0F1F5"/>
          </w:tcPr>
          <w:p w14:paraId="618AB0A3" w14:textId="77777777" w:rsidR="006E4A60" w:rsidRDefault="00000000">
            <w:pPr>
              <w:spacing w:before="40" w:after="40" w:line="264" w:lineRule="auto"/>
              <w:rPr>
                <w:lang w:eastAsia="zh-TW"/>
              </w:rPr>
            </w:pPr>
            <w:r>
              <w:rPr>
                <w:b/>
                <w:color w:val="000000"/>
                <w:sz w:val="19"/>
                <w:lang w:eastAsia="zh-TW"/>
              </w:rPr>
              <w:t xml:space="preserve">② </w:t>
            </w:r>
            <w:r>
              <w:rPr>
                <w:b/>
                <w:color w:val="000000"/>
                <w:sz w:val="19"/>
                <w:lang w:eastAsia="zh-TW"/>
              </w:rPr>
              <w:t>職責範圍：</w:t>
            </w:r>
            <w:r>
              <w:rPr>
                <w:b/>
                <w:color w:val="000000"/>
                <w:sz w:val="19"/>
                <w:lang w:eastAsia="zh-TW"/>
              </w:rPr>
              <w:t xml:space="preserve">3–5 </w:t>
            </w:r>
            <w:r>
              <w:rPr>
                <w:b/>
                <w:color w:val="000000"/>
                <w:sz w:val="19"/>
                <w:lang w:eastAsia="zh-TW"/>
              </w:rPr>
              <w:t>條，每條用動詞開頭</w:t>
            </w:r>
          </w:p>
        </w:tc>
      </w:tr>
      <w:tr w:rsidR="006E4A60" w14:paraId="1828765E" w14:textId="77777777">
        <w:trPr>
          <w:trHeight w:val="2409"/>
          <w:jc w:val="center"/>
        </w:trPr>
        <w:tc>
          <w:tcPr>
            <w:tcW w:w="9751" w:type="dxa"/>
          </w:tcPr>
          <w:p w14:paraId="4E89D11F" w14:textId="77777777" w:rsidR="006E4A60" w:rsidRDefault="006E4A60">
            <w:pPr>
              <w:spacing w:before="40" w:after="40" w:line="264" w:lineRule="auto"/>
              <w:rPr>
                <w:lang w:eastAsia="zh-TW"/>
              </w:rPr>
            </w:pPr>
          </w:p>
        </w:tc>
      </w:tr>
    </w:tbl>
    <w:p w14:paraId="6351C166" w14:textId="77777777" w:rsidR="006E4A60" w:rsidRDefault="006E4A60">
      <w:pPr>
        <w:rPr>
          <w:lang w:eastAsia="zh-TW"/>
        </w:rPr>
      </w:pP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51"/>
      </w:tblGrid>
      <w:tr w:rsidR="006E4A60" w14:paraId="78B093E2" w14:textId="77777777">
        <w:trPr>
          <w:trHeight w:val="351"/>
          <w:jc w:val="center"/>
        </w:trPr>
        <w:tc>
          <w:tcPr>
            <w:tcW w:w="9751" w:type="dxa"/>
            <w:shd w:val="clear" w:color="auto" w:fill="F0F1F5"/>
          </w:tcPr>
          <w:p w14:paraId="52754A4F" w14:textId="77777777" w:rsidR="006E4A60" w:rsidRDefault="00000000">
            <w:pPr>
              <w:spacing w:before="40" w:after="40" w:line="264" w:lineRule="auto"/>
              <w:rPr>
                <w:lang w:eastAsia="zh-TW"/>
              </w:rPr>
            </w:pPr>
            <w:r>
              <w:rPr>
                <w:b/>
                <w:color w:val="000000"/>
                <w:sz w:val="19"/>
                <w:lang w:eastAsia="zh-TW"/>
              </w:rPr>
              <w:t xml:space="preserve">③ </w:t>
            </w:r>
            <w:r>
              <w:rPr>
                <w:b/>
                <w:color w:val="000000"/>
                <w:sz w:val="19"/>
                <w:lang w:eastAsia="zh-TW"/>
              </w:rPr>
              <w:t>明確不做：</w:t>
            </w:r>
            <w:r>
              <w:rPr>
                <w:b/>
                <w:color w:val="000000"/>
                <w:sz w:val="19"/>
                <w:lang w:eastAsia="zh-TW"/>
              </w:rPr>
              <w:t xml:space="preserve">3–5 </w:t>
            </w:r>
            <w:r>
              <w:rPr>
                <w:b/>
                <w:color w:val="000000"/>
                <w:sz w:val="19"/>
                <w:lang w:eastAsia="zh-TW"/>
              </w:rPr>
              <w:t>條，含「不做的決定」與「不碰的資料」</w:t>
            </w:r>
          </w:p>
        </w:tc>
      </w:tr>
      <w:tr w:rsidR="006E4A60" w14:paraId="3C90EF42" w14:textId="77777777">
        <w:trPr>
          <w:trHeight w:val="2409"/>
          <w:jc w:val="center"/>
        </w:trPr>
        <w:tc>
          <w:tcPr>
            <w:tcW w:w="9751" w:type="dxa"/>
          </w:tcPr>
          <w:p w14:paraId="2926477A" w14:textId="77777777" w:rsidR="006E4A60" w:rsidRDefault="006E4A60">
            <w:pPr>
              <w:spacing w:before="40" w:after="40" w:line="264" w:lineRule="auto"/>
              <w:rPr>
                <w:lang w:eastAsia="zh-TW"/>
              </w:rPr>
            </w:pPr>
          </w:p>
        </w:tc>
      </w:tr>
    </w:tbl>
    <w:p w14:paraId="1F378BF3" w14:textId="77777777" w:rsidR="006E4A60" w:rsidRDefault="006E4A60">
      <w:pPr>
        <w:rPr>
          <w:lang w:eastAsia="zh-TW"/>
        </w:rPr>
      </w:pP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51"/>
      </w:tblGrid>
      <w:tr w:rsidR="006E4A60" w14:paraId="7F6DAB13" w14:textId="77777777">
        <w:trPr>
          <w:trHeight w:val="351"/>
          <w:jc w:val="center"/>
        </w:trPr>
        <w:tc>
          <w:tcPr>
            <w:tcW w:w="9751" w:type="dxa"/>
            <w:shd w:val="clear" w:color="auto" w:fill="F0F1F5"/>
          </w:tcPr>
          <w:p w14:paraId="31009C01" w14:textId="77777777" w:rsidR="006E4A60" w:rsidRDefault="00000000">
            <w:pPr>
              <w:spacing w:before="40" w:after="40" w:line="264" w:lineRule="auto"/>
              <w:rPr>
                <w:lang w:eastAsia="zh-TW"/>
              </w:rPr>
            </w:pPr>
            <w:r>
              <w:rPr>
                <w:b/>
                <w:color w:val="000000"/>
                <w:sz w:val="19"/>
                <w:lang w:eastAsia="zh-TW"/>
              </w:rPr>
              <w:t xml:space="preserve">④ </w:t>
            </w:r>
            <w:r>
              <w:rPr>
                <w:b/>
                <w:color w:val="000000"/>
                <w:sz w:val="19"/>
                <w:lang w:eastAsia="zh-TW"/>
              </w:rPr>
              <w:t>成功指標：怎麼判斷它有用？要可量測</w:t>
            </w:r>
          </w:p>
        </w:tc>
      </w:tr>
      <w:tr w:rsidR="006E4A60" w14:paraId="63BEF16A" w14:textId="77777777">
        <w:trPr>
          <w:trHeight w:val="1445"/>
          <w:jc w:val="center"/>
        </w:trPr>
        <w:tc>
          <w:tcPr>
            <w:tcW w:w="9751" w:type="dxa"/>
          </w:tcPr>
          <w:p w14:paraId="2D48FA81" w14:textId="77777777" w:rsidR="006E4A60" w:rsidRDefault="006E4A60">
            <w:pPr>
              <w:spacing w:before="40" w:after="40" w:line="264" w:lineRule="auto"/>
              <w:rPr>
                <w:lang w:eastAsia="zh-TW"/>
              </w:rPr>
            </w:pPr>
          </w:p>
        </w:tc>
      </w:tr>
    </w:tbl>
    <w:p w14:paraId="2F406572" w14:textId="77777777" w:rsidR="006E4A60" w:rsidRDefault="006E4A60">
      <w:pPr>
        <w:rPr>
          <w:lang w:eastAsia="zh-TW"/>
        </w:rPr>
      </w:pPr>
    </w:p>
    <w:p w14:paraId="54809C81" w14:textId="77777777" w:rsidR="006E4A60" w:rsidRDefault="00000000">
      <w:pPr>
        <w:spacing w:after="40"/>
        <w:ind w:left="113"/>
        <w:rPr>
          <w:lang w:eastAsia="zh-TW"/>
        </w:rPr>
      </w:pPr>
      <w:r>
        <w:rPr>
          <w:color w:val="555A66"/>
          <w:sz w:val="18"/>
          <w:lang w:eastAsia="zh-TW"/>
        </w:rPr>
        <w:t xml:space="preserve">❓ </w:t>
      </w:r>
      <w:r>
        <w:rPr>
          <w:color w:val="555A66"/>
          <w:sz w:val="18"/>
          <w:lang w:eastAsia="zh-TW"/>
        </w:rPr>
        <w:t>權威資料來源是誰？</w:t>
      </w:r>
      <w:r>
        <w:rPr>
          <w:color w:val="555A66"/>
          <w:sz w:val="18"/>
          <w:lang w:eastAsia="zh-TW"/>
        </w:rPr>
        <w:t xml:space="preserve">Agent </w:t>
      </w:r>
      <w:r>
        <w:rPr>
          <w:color w:val="555A66"/>
          <w:sz w:val="18"/>
          <w:lang w:eastAsia="zh-TW"/>
        </w:rPr>
        <w:t>的結論以哪個系統的紀錄為準（</w:t>
      </w:r>
      <w:r>
        <w:rPr>
          <w:color w:val="555A66"/>
          <w:sz w:val="18"/>
          <w:lang w:eastAsia="zh-TW"/>
        </w:rPr>
        <w:t>API</w:t>
      </w:r>
      <w:r>
        <w:rPr>
          <w:color w:val="555A66"/>
          <w:sz w:val="18"/>
          <w:lang w:eastAsia="zh-TW"/>
        </w:rPr>
        <w:t>／資料庫／某份文件）？聊天內容不能當正式紀錄。</w:t>
      </w:r>
    </w:p>
    <w:p w14:paraId="6500F5C0" w14:textId="77777777" w:rsidR="006E4A60" w:rsidRDefault="00000000">
      <w:pPr>
        <w:spacing w:after="40"/>
        <w:ind w:left="113"/>
        <w:rPr>
          <w:lang w:eastAsia="zh-TW"/>
        </w:rPr>
      </w:pPr>
      <w:r>
        <w:rPr>
          <w:color w:val="555A66"/>
          <w:sz w:val="18"/>
          <w:lang w:eastAsia="zh-TW"/>
        </w:rPr>
        <w:t xml:space="preserve">❓ </w:t>
      </w:r>
      <w:r>
        <w:rPr>
          <w:color w:val="555A66"/>
          <w:sz w:val="18"/>
          <w:lang w:eastAsia="zh-TW"/>
        </w:rPr>
        <w:t>它是「查詢型」還是「會寫入」？如果會寫入，寫入的是草稿還是正式資料？</w:t>
      </w:r>
    </w:p>
    <w:p w14:paraId="70E0AE60" w14:textId="77777777" w:rsidR="006E4A60" w:rsidRDefault="00000000">
      <w:pPr>
        <w:spacing w:after="40"/>
        <w:ind w:left="113"/>
        <w:rPr>
          <w:lang w:eastAsia="zh-TW"/>
        </w:rPr>
      </w:pPr>
      <w:r>
        <w:rPr>
          <w:color w:val="555A66"/>
          <w:sz w:val="18"/>
          <w:lang w:eastAsia="zh-TW"/>
        </w:rPr>
        <w:t xml:space="preserve">❓ </w:t>
      </w:r>
      <w:r>
        <w:rPr>
          <w:color w:val="555A66"/>
          <w:sz w:val="18"/>
          <w:lang w:eastAsia="zh-TW"/>
        </w:rPr>
        <w:t>沒有它的時候，這件事會怎麼被漏掉？寫不出來，代表這隻龍蝦可能不必存在。</w:t>
      </w:r>
    </w:p>
    <w:p w14:paraId="53073A50" w14:textId="3D517C18" w:rsidR="006E4A60" w:rsidRDefault="00000000" w:rsidP="0016570B">
      <w:pPr>
        <w:spacing w:after="40"/>
        <w:ind w:left="113"/>
        <w:rPr>
          <w:lang w:eastAsia="zh-TW"/>
        </w:rPr>
      </w:pPr>
      <w:r>
        <w:rPr>
          <w:color w:val="555A66"/>
          <w:sz w:val="18"/>
          <w:lang w:eastAsia="zh-TW"/>
        </w:rPr>
        <w:t xml:space="preserve">❓ </w:t>
      </w:r>
      <w:r>
        <w:rPr>
          <w:color w:val="555A66"/>
          <w:sz w:val="18"/>
          <w:lang w:eastAsia="zh-TW"/>
        </w:rPr>
        <w:t>成功指標可以是：提醒命中率、人工回工次數、平均處理時間、漏單數量</w:t>
      </w:r>
      <w:r>
        <w:rPr>
          <w:color w:val="555A66"/>
          <w:sz w:val="18"/>
          <w:lang w:eastAsia="zh-TW"/>
        </w:rPr>
        <w:t xml:space="preserve"> —— </w:t>
      </w:r>
      <w:r>
        <w:rPr>
          <w:color w:val="555A66"/>
          <w:sz w:val="18"/>
          <w:lang w:eastAsia="zh-TW"/>
        </w:rPr>
        <w:t>不要寫「讓大家更方便」。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51"/>
      </w:tblGrid>
      <w:tr w:rsidR="006E4A60" w14:paraId="7251D6BD" w14:textId="77777777">
        <w:trPr>
          <w:jc w:val="center"/>
        </w:trPr>
        <w:tc>
          <w:tcPr>
            <w:tcW w:w="9751" w:type="dxa"/>
            <w:shd w:val="clear" w:color="auto" w:fill="F4F5F8"/>
          </w:tcPr>
          <w:p w14:paraId="5754FBEF" w14:textId="77777777" w:rsidR="006E4A60" w:rsidRDefault="00000000">
            <w:pPr>
              <w:spacing w:before="40" w:after="40" w:line="264" w:lineRule="auto"/>
              <w:rPr>
                <w:lang w:eastAsia="zh-TW"/>
              </w:rPr>
            </w:pPr>
            <w:r>
              <w:rPr>
                <w:b/>
                <w:color w:val="1F3B8C"/>
                <w:sz w:val="18"/>
                <w:lang w:eastAsia="zh-TW"/>
              </w:rPr>
              <w:t xml:space="preserve">⚠️ </w:t>
            </w:r>
            <w:r>
              <w:rPr>
                <w:b/>
                <w:color w:val="1F3B8C"/>
                <w:sz w:val="18"/>
                <w:lang w:eastAsia="zh-TW"/>
              </w:rPr>
              <w:t>注意｜</w:t>
            </w:r>
            <w:r>
              <w:rPr>
                <w:color w:val="333333"/>
                <w:sz w:val="18"/>
                <w:lang w:eastAsia="zh-TW"/>
              </w:rPr>
              <w:t>「不做什麼」要寫成可執行的規則，不是願望。「不越權」是願望；「不核准自己建立的申請」才是規則</w:t>
            </w:r>
            <w:r>
              <w:rPr>
                <w:color w:val="333333"/>
                <w:sz w:val="18"/>
                <w:lang w:eastAsia="zh-TW"/>
              </w:rPr>
              <w:t xml:space="preserve"> —— </w:t>
            </w:r>
            <w:r>
              <w:rPr>
                <w:color w:val="333333"/>
                <w:sz w:val="18"/>
                <w:lang w:eastAsia="zh-TW"/>
              </w:rPr>
              <w:t>後者可以寫進</w:t>
            </w:r>
            <w:r>
              <w:rPr>
                <w:color w:val="333333"/>
                <w:sz w:val="18"/>
                <w:lang w:eastAsia="zh-TW"/>
              </w:rPr>
              <w:t xml:space="preserve"> AGENTS.md </w:t>
            </w:r>
            <w:r>
              <w:rPr>
                <w:color w:val="333333"/>
                <w:sz w:val="18"/>
                <w:lang w:eastAsia="zh-TW"/>
              </w:rPr>
              <w:t>並被檢查。</w:t>
            </w:r>
          </w:p>
        </w:tc>
      </w:tr>
    </w:tbl>
    <w:p w14:paraId="6253F3E2" w14:textId="77777777" w:rsidR="006E4A60" w:rsidRDefault="00000000">
      <w:pPr>
        <w:pBdr>
          <w:bottom w:val="single" w:sz="12" w:space="2" w:color="B23A2E"/>
        </w:pBdr>
        <w:spacing w:after="40"/>
        <w:rPr>
          <w:lang w:eastAsia="zh-TW"/>
        </w:rPr>
      </w:pPr>
      <w:r>
        <w:rPr>
          <w:b/>
          <w:color w:val="B23A2E"/>
          <w:sz w:val="32"/>
          <w:lang w:eastAsia="zh-TW"/>
        </w:rPr>
        <w:lastRenderedPageBreak/>
        <w:t xml:space="preserve">Part 2  </w:t>
      </w:r>
      <w:r>
        <w:rPr>
          <w:b/>
          <w:color w:val="000000"/>
          <w:sz w:val="32"/>
          <w:lang w:eastAsia="zh-TW"/>
        </w:rPr>
        <w:t>龍蝦的日常</w:t>
      </w:r>
    </w:p>
    <w:p w14:paraId="49C002FD" w14:textId="77777777" w:rsidR="006E4A60" w:rsidRDefault="00000000">
      <w:pPr>
        <w:spacing w:after="160"/>
        <w:rPr>
          <w:lang w:eastAsia="zh-TW"/>
        </w:rPr>
      </w:pPr>
      <w:r>
        <w:rPr>
          <w:color w:val="000000"/>
          <w:sz w:val="20"/>
          <w:lang w:eastAsia="zh-TW"/>
        </w:rPr>
        <w:t>這是整份計畫書的轉軸：填完這張表，你就同時知道哪些要變成</w:t>
      </w:r>
      <w:r>
        <w:rPr>
          <w:color w:val="000000"/>
          <w:sz w:val="20"/>
          <w:lang w:eastAsia="zh-TW"/>
        </w:rPr>
        <w:t xml:space="preserve"> Skill</w:t>
      </w:r>
      <w:r>
        <w:rPr>
          <w:color w:val="000000"/>
          <w:sz w:val="20"/>
          <w:lang w:eastAsia="zh-TW"/>
        </w:rPr>
        <w:t>（重複的流程）、哪些要變成</w:t>
      </w:r>
      <w:r>
        <w:rPr>
          <w:color w:val="000000"/>
          <w:sz w:val="20"/>
          <w:lang w:eastAsia="zh-TW"/>
        </w:rPr>
        <w:t xml:space="preserve"> Cron</w:t>
      </w:r>
      <w:r>
        <w:rPr>
          <w:color w:val="000000"/>
          <w:sz w:val="20"/>
          <w:lang w:eastAsia="zh-TW"/>
        </w:rPr>
        <w:t>（不需人開口的流程）、哪些要進</w:t>
      </w:r>
      <w:r>
        <w:rPr>
          <w:color w:val="000000"/>
          <w:sz w:val="20"/>
          <w:lang w:eastAsia="zh-TW"/>
        </w:rPr>
        <w:t xml:space="preserve"> Memory</w:t>
      </w:r>
      <w:r>
        <w:rPr>
          <w:color w:val="000000"/>
          <w:sz w:val="20"/>
          <w:lang w:eastAsia="zh-TW"/>
        </w:rPr>
        <w:t>（跨天必須記得的事）。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74"/>
        <w:gridCol w:w="1644"/>
        <w:gridCol w:w="2948"/>
        <w:gridCol w:w="1984"/>
        <w:gridCol w:w="1701"/>
      </w:tblGrid>
      <w:tr w:rsidR="006E4A60" w14:paraId="544C461F" w14:textId="77777777">
        <w:trPr>
          <w:trHeight w:val="396"/>
          <w:jc w:val="center"/>
        </w:trPr>
        <w:tc>
          <w:tcPr>
            <w:tcW w:w="1474" w:type="dxa"/>
            <w:shd w:val="clear" w:color="auto" w:fill="E8EAF2"/>
          </w:tcPr>
          <w:p w14:paraId="663F6E3D" w14:textId="77777777" w:rsidR="006E4A60" w:rsidRDefault="00000000">
            <w:pPr>
              <w:spacing w:before="40" w:after="40" w:line="264" w:lineRule="auto"/>
              <w:jc w:val="center"/>
            </w:pPr>
            <w:proofErr w:type="spellStart"/>
            <w:r>
              <w:rPr>
                <w:b/>
                <w:color w:val="1F3B8C"/>
                <w:sz w:val="18"/>
              </w:rPr>
              <w:t>時機</w:t>
            </w:r>
            <w:proofErr w:type="spellEnd"/>
          </w:p>
        </w:tc>
        <w:tc>
          <w:tcPr>
            <w:tcW w:w="1644" w:type="dxa"/>
            <w:shd w:val="clear" w:color="auto" w:fill="E8EAF2"/>
          </w:tcPr>
          <w:p w14:paraId="2A74FB32" w14:textId="77777777" w:rsidR="006E4A60" w:rsidRDefault="00000000">
            <w:pPr>
              <w:spacing w:before="40" w:after="40" w:line="264" w:lineRule="auto"/>
              <w:jc w:val="center"/>
            </w:pPr>
            <w:r>
              <w:rPr>
                <w:b/>
                <w:color w:val="1F3B8C"/>
                <w:sz w:val="18"/>
              </w:rPr>
              <w:t>觸發來源</w:t>
            </w:r>
          </w:p>
        </w:tc>
        <w:tc>
          <w:tcPr>
            <w:tcW w:w="2948" w:type="dxa"/>
            <w:shd w:val="clear" w:color="auto" w:fill="E8EAF2"/>
          </w:tcPr>
          <w:p w14:paraId="64D56941" w14:textId="77777777" w:rsidR="006E4A60" w:rsidRDefault="00000000">
            <w:pPr>
              <w:spacing w:before="40" w:after="40" w:line="264" w:lineRule="auto"/>
              <w:jc w:val="center"/>
            </w:pPr>
            <w:r>
              <w:rPr>
                <w:b/>
                <w:color w:val="1F3B8C"/>
                <w:sz w:val="18"/>
              </w:rPr>
              <w:t>龍蝦做什麼</w:t>
            </w:r>
          </w:p>
        </w:tc>
        <w:tc>
          <w:tcPr>
            <w:tcW w:w="1984" w:type="dxa"/>
            <w:shd w:val="clear" w:color="auto" w:fill="E8EAF2"/>
          </w:tcPr>
          <w:p w14:paraId="6A33D660" w14:textId="77777777" w:rsidR="006E4A60" w:rsidRDefault="00000000">
            <w:pPr>
              <w:spacing w:before="40" w:after="40" w:line="264" w:lineRule="auto"/>
              <w:jc w:val="center"/>
            </w:pPr>
            <w:r>
              <w:rPr>
                <w:b/>
                <w:color w:val="1F3B8C"/>
                <w:sz w:val="18"/>
              </w:rPr>
              <w:t>產出交到哪</w:t>
            </w:r>
          </w:p>
        </w:tc>
        <w:tc>
          <w:tcPr>
            <w:tcW w:w="1701" w:type="dxa"/>
            <w:shd w:val="clear" w:color="auto" w:fill="E8EAF2"/>
          </w:tcPr>
          <w:p w14:paraId="61B41310" w14:textId="77777777" w:rsidR="006E4A60" w:rsidRDefault="00000000">
            <w:pPr>
              <w:spacing w:before="40" w:after="40" w:line="264" w:lineRule="auto"/>
              <w:jc w:val="center"/>
            </w:pPr>
            <w:r>
              <w:rPr>
                <w:b/>
                <w:color w:val="1F3B8C"/>
                <w:sz w:val="18"/>
              </w:rPr>
              <w:t>要記住嗎</w:t>
            </w:r>
          </w:p>
        </w:tc>
      </w:tr>
      <w:tr w:rsidR="006E4A60" w14:paraId="5D78BF6D" w14:textId="77777777">
        <w:trPr>
          <w:trHeight w:val="708"/>
          <w:jc w:val="center"/>
        </w:trPr>
        <w:tc>
          <w:tcPr>
            <w:tcW w:w="1474" w:type="dxa"/>
          </w:tcPr>
          <w:p w14:paraId="0D2AF007" w14:textId="77777777" w:rsidR="006E4A60" w:rsidRDefault="00000000">
            <w:pPr>
              <w:spacing w:before="40" w:after="40" w:line="264" w:lineRule="auto"/>
            </w:pPr>
            <w:r>
              <w:rPr>
                <w:color w:val="555A66"/>
                <w:sz w:val="17"/>
              </w:rPr>
              <w:t>每天</w:t>
            </w:r>
            <w:r>
              <w:rPr>
                <w:color w:val="555A66"/>
                <w:sz w:val="17"/>
              </w:rPr>
              <w:t xml:space="preserve"> 08:30</w:t>
            </w:r>
          </w:p>
        </w:tc>
        <w:tc>
          <w:tcPr>
            <w:tcW w:w="1644" w:type="dxa"/>
          </w:tcPr>
          <w:p w14:paraId="4346EB13" w14:textId="77777777" w:rsidR="006E4A60" w:rsidRDefault="00000000">
            <w:pPr>
              <w:spacing w:before="40" w:after="40" w:line="264" w:lineRule="auto"/>
            </w:pPr>
            <w:r>
              <w:rPr>
                <w:color w:val="555A66"/>
                <w:sz w:val="17"/>
              </w:rPr>
              <w:t xml:space="preserve">cron </w:t>
            </w:r>
            <w:r>
              <w:rPr>
                <w:color w:val="555A66"/>
                <w:sz w:val="17"/>
              </w:rPr>
              <w:t>排程</w:t>
            </w:r>
          </w:p>
        </w:tc>
        <w:tc>
          <w:tcPr>
            <w:tcW w:w="2948" w:type="dxa"/>
          </w:tcPr>
          <w:p w14:paraId="12B50A07" w14:textId="77777777" w:rsidR="006E4A60" w:rsidRDefault="006E4A60"/>
        </w:tc>
        <w:tc>
          <w:tcPr>
            <w:tcW w:w="1984" w:type="dxa"/>
          </w:tcPr>
          <w:p w14:paraId="464E6504" w14:textId="77777777" w:rsidR="006E4A60" w:rsidRDefault="006E4A60"/>
        </w:tc>
        <w:tc>
          <w:tcPr>
            <w:tcW w:w="1701" w:type="dxa"/>
          </w:tcPr>
          <w:p w14:paraId="48862651" w14:textId="77777777" w:rsidR="006E4A60" w:rsidRDefault="006E4A60"/>
        </w:tc>
      </w:tr>
      <w:tr w:rsidR="006E4A60" w14:paraId="4897D9AF" w14:textId="77777777">
        <w:trPr>
          <w:trHeight w:val="708"/>
          <w:jc w:val="center"/>
        </w:trPr>
        <w:tc>
          <w:tcPr>
            <w:tcW w:w="1474" w:type="dxa"/>
          </w:tcPr>
          <w:p w14:paraId="7C5495CE" w14:textId="77777777" w:rsidR="006E4A60" w:rsidRDefault="00000000">
            <w:pPr>
              <w:spacing w:before="40" w:after="40" w:line="264" w:lineRule="auto"/>
            </w:pPr>
            <w:r>
              <w:rPr>
                <w:color w:val="555A66"/>
                <w:sz w:val="17"/>
              </w:rPr>
              <w:t>上班時間</w:t>
            </w:r>
          </w:p>
        </w:tc>
        <w:tc>
          <w:tcPr>
            <w:tcW w:w="1644" w:type="dxa"/>
          </w:tcPr>
          <w:p w14:paraId="5403FE8A" w14:textId="77777777" w:rsidR="006E4A60" w:rsidRDefault="00000000">
            <w:pPr>
              <w:spacing w:before="40" w:after="40" w:line="264" w:lineRule="auto"/>
            </w:pPr>
            <w:r>
              <w:rPr>
                <w:color w:val="555A66"/>
                <w:sz w:val="17"/>
              </w:rPr>
              <w:t>使用者提問</w:t>
            </w:r>
          </w:p>
        </w:tc>
        <w:tc>
          <w:tcPr>
            <w:tcW w:w="2948" w:type="dxa"/>
          </w:tcPr>
          <w:p w14:paraId="3848D3F8" w14:textId="77777777" w:rsidR="006E4A60" w:rsidRDefault="006E4A60"/>
        </w:tc>
        <w:tc>
          <w:tcPr>
            <w:tcW w:w="1984" w:type="dxa"/>
          </w:tcPr>
          <w:p w14:paraId="5CF890C8" w14:textId="77777777" w:rsidR="006E4A60" w:rsidRDefault="00000000">
            <w:pPr>
              <w:spacing w:before="40" w:after="40" w:line="264" w:lineRule="auto"/>
            </w:pPr>
            <w:r>
              <w:rPr>
                <w:color w:val="555A66"/>
                <w:sz w:val="17"/>
              </w:rPr>
              <w:t>對話回覆</w:t>
            </w:r>
          </w:p>
        </w:tc>
        <w:tc>
          <w:tcPr>
            <w:tcW w:w="1701" w:type="dxa"/>
          </w:tcPr>
          <w:p w14:paraId="46D731A1" w14:textId="77777777" w:rsidR="006E4A60" w:rsidRDefault="00000000">
            <w:pPr>
              <w:spacing w:before="40" w:after="40" w:line="264" w:lineRule="auto"/>
            </w:pPr>
            <w:r>
              <w:rPr>
                <w:color w:val="555A66"/>
                <w:sz w:val="17"/>
              </w:rPr>
              <w:t>不需要</w:t>
            </w:r>
          </w:p>
        </w:tc>
      </w:tr>
      <w:tr w:rsidR="006E4A60" w14:paraId="5E19A54A" w14:textId="77777777">
        <w:trPr>
          <w:trHeight w:val="708"/>
          <w:jc w:val="center"/>
        </w:trPr>
        <w:tc>
          <w:tcPr>
            <w:tcW w:w="1474" w:type="dxa"/>
          </w:tcPr>
          <w:p w14:paraId="0486F382" w14:textId="77777777" w:rsidR="006E4A60" w:rsidRDefault="00000000">
            <w:pPr>
              <w:spacing w:before="40" w:after="40" w:line="264" w:lineRule="auto"/>
            </w:pPr>
            <w:r>
              <w:rPr>
                <w:color w:val="555A66"/>
                <w:sz w:val="17"/>
              </w:rPr>
              <w:t>每週一</w:t>
            </w:r>
            <w:r>
              <w:rPr>
                <w:color w:val="555A66"/>
                <w:sz w:val="17"/>
              </w:rPr>
              <w:t xml:space="preserve"> 09:00</w:t>
            </w:r>
          </w:p>
        </w:tc>
        <w:tc>
          <w:tcPr>
            <w:tcW w:w="1644" w:type="dxa"/>
          </w:tcPr>
          <w:p w14:paraId="4838690A" w14:textId="77777777" w:rsidR="006E4A60" w:rsidRDefault="00000000">
            <w:pPr>
              <w:spacing w:before="40" w:after="40" w:line="264" w:lineRule="auto"/>
            </w:pPr>
            <w:r>
              <w:rPr>
                <w:color w:val="555A66"/>
                <w:sz w:val="17"/>
              </w:rPr>
              <w:t xml:space="preserve">cron </w:t>
            </w:r>
            <w:r>
              <w:rPr>
                <w:color w:val="555A66"/>
                <w:sz w:val="17"/>
              </w:rPr>
              <w:t>排程</w:t>
            </w:r>
          </w:p>
        </w:tc>
        <w:tc>
          <w:tcPr>
            <w:tcW w:w="2948" w:type="dxa"/>
          </w:tcPr>
          <w:p w14:paraId="372281EB" w14:textId="77777777" w:rsidR="006E4A60" w:rsidRDefault="006E4A60"/>
        </w:tc>
        <w:tc>
          <w:tcPr>
            <w:tcW w:w="1984" w:type="dxa"/>
          </w:tcPr>
          <w:p w14:paraId="41DEF3AE" w14:textId="77777777" w:rsidR="006E4A60" w:rsidRDefault="006E4A60"/>
        </w:tc>
        <w:tc>
          <w:tcPr>
            <w:tcW w:w="1701" w:type="dxa"/>
          </w:tcPr>
          <w:p w14:paraId="213735DA" w14:textId="77777777" w:rsidR="006E4A60" w:rsidRDefault="006E4A60"/>
        </w:tc>
      </w:tr>
      <w:tr w:rsidR="006E4A60" w14:paraId="2FC61585" w14:textId="77777777">
        <w:trPr>
          <w:trHeight w:val="708"/>
          <w:jc w:val="center"/>
        </w:trPr>
        <w:tc>
          <w:tcPr>
            <w:tcW w:w="1474" w:type="dxa"/>
          </w:tcPr>
          <w:p w14:paraId="18E6F176" w14:textId="77777777" w:rsidR="006E4A60" w:rsidRDefault="006E4A60"/>
        </w:tc>
        <w:tc>
          <w:tcPr>
            <w:tcW w:w="1644" w:type="dxa"/>
          </w:tcPr>
          <w:p w14:paraId="6EC9ECB8" w14:textId="77777777" w:rsidR="006E4A60" w:rsidRDefault="006E4A60"/>
        </w:tc>
        <w:tc>
          <w:tcPr>
            <w:tcW w:w="2948" w:type="dxa"/>
          </w:tcPr>
          <w:p w14:paraId="538B392B" w14:textId="77777777" w:rsidR="006E4A60" w:rsidRDefault="006E4A60"/>
        </w:tc>
        <w:tc>
          <w:tcPr>
            <w:tcW w:w="1984" w:type="dxa"/>
          </w:tcPr>
          <w:p w14:paraId="1F1CF6DF" w14:textId="77777777" w:rsidR="006E4A60" w:rsidRDefault="006E4A60"/>
        </w:tc>
        <w:tc>
          <w:tcPr>
            <w:tcW w:w="1701" w:type="dxa"/>
          </w:tcPr>
          <w:p w14:paraId="35379118" w14:textId="77777777" w:rsidR="006E4A60" w:rsidRDefault="006E4A60"/>
        </w:tc>
      </w:tr>
      <w:tr w:rsidR="006E4A60" w14:paraId="3C3EB884" w14:textId="77777777">
        <w:trPr>
          <w:trHeight w:val="708"/>
          <w:jc w:val="center"/>
        </w:trPr>
        <w:tc>
          <w:tcPr>
            <w:tcW w:w="1474" w:type="dxa"/>
          </w:tcPr>
          <w:p w14:paraId="5D3453F3" w14:textId="77777777" w:rsidR="006E4A60" w:rsidRDefault="006E4A60"/>
        </w:tc>
        <w:tc>
          <w:tcPr>
            <w:tcW w:w="1644" w:type="dxa"/>
          </w:tcPr>
          <w:p w14:paraId="3B8579CE" w14:textId="77777777" w:rsidR="006E4A60" w:rsidRDefault="006E4A60"/>
        </w:tc>
        <w:tc>
          <w:tcPr>
            <w:tcW w:w="2948" w:type="dxa"/>
          </w:tcPr>
          <w:p w14:paraId="0A9E963A" w14:textId="77777777" w:rsidR="006E4A60" w:rsidRDefault="006E4A60"/>
        </w:tc>
        <w:tc>
          <w:tcPr>
            <w:tcW w:w="1984" w:type="dxa"/>
          </w:tcPr>
          <w:p w14:paraId="00F5E001" w14:textId="77777777" w:rsidR="006E4A60" w:rsidRDefault="006E4A60"/>
        </w:tc>
        <w:tc>
          <w:tcPr>
            <w:tcW w:w="1701" w:type="dxa"/>
          </w:tcPr>
          <w:p w14:paraId="739F2AED" w14:textId="77777777" w:rsidR="006E4A60" w:rsidRDefault="006E4A60"/>
        </w:tc>
      </w:tr>
      <w:tr w:rsidR="006E4A60" w14:paraId="3F47D61B" w14:textId="77777777">
        <w:trPr>
          <w:trHeight w:val="708"/>
          <w:jc w:val="center"/>
        </w:trPr>
        <w:tc>
          <w:tcPr>
            <w:tcW w:w="1474" w:type="dxa"/>
          </w:tcPr>
          <w:p w14:paraId="4D396CE7" w14:textId="77777777" w:rsidR="006E4A60" w:rsidRDefault="006E4A60"/>
        </w:tc>
        <w:tc>
          <w:tcPr>
            <w:tcW w:w="1644" w:type="dxa"/>
          </w:tcPr>
          <w:p w14:paraId="2F13C8AA" w14:textId="77777777" w:rsidR="006E4A60" w:rsidRDefault="006E4A60"/>
        </w:tc>
        <w:tc>
          <w:tcPr>
            <w:tcW w:w="2948" w:type="dxa"/>
          </w:tcPr>
          <w:p w14:paraId="2505E712" w14:textId="77777777" w:rsidR="006E4A60" w:rsidRDefault="006E4A60"/>
        </w:tc>
        <w:tc>
          <w:tcPr>
            <w:tcW w:w="1984" w:type="dxa"/>
          </w:tcPr>
          <w:p w14:paraId="6E7E51B0" w14:textId="77777777" w:rsidR="006E4A60" w:rsidRDefault="006E4A60"/>
        </w:tc>
        <w:tc>
          <w:tcPr>
            <w:tcW w:w="1701" w:type="dxa"/>
          </w:tcPr>
          <w:p w14:paraId="7F10B6F5" w14:textId="77777777" w:rsidR="006E4A60" w:rsidRDefault="006E4A60"/>
        </w:tc>
      </w:tr>
      <w:tr w:rsidR="006E4A60" w14:paraId="44FA2F2E" w14:textId="77777777">
        <w:trPr>
          <w:trHeight w:val="708"/>
          <w:jc w:val="center"/>
        </w:trPr>
        <w:tc>
          <w:tcPr>
            <w:tcW w:w="1474" w:type="dxa"/>
          </w:tcPr>
          <w:p w14:paraId="41EDA273" w14:textId="77777777" w:rsidR="006E4A60" w:rsidRDefault="006E4A60"/>
        </w:tc>
        <w:tc>
          <w:tcPr>
            <w:tcW w:w="1644" w:type="dxa"/>
          </w:tcPr>
          <w:p w14:paraId="547DEB0B" w14:textId="77777777" w:rsidR="006E4A60" w:rsidRDefault="006E4A60"/>
        </w:tc>
        <w:tc>
          <w:tcPr>
            <w:tcW w:w="2948" w:type="dxa"/>
          </w:tcPr>
          <w:p w14:paraId="7DAEF9F5" w14:textId="77777777" w:rsidR="006E4A60" w:rsidRDefault="006E4A60"/>
        </w:tc>
        <w:tc>
          <w:tcPr>
            <w:tcW w:w="1984" w:type="dxa"/>
          </w:tcPr>
          <w:p w14:paraId="3CB81A99" w14:textId="77777777" w:rsidR="006E4A60" w:rsidRDefault="006E4A60"/>
        </w:tc>
        <w:tc>
          <w:tcPr>
            <w:tcW w:w="1701" w:type="dxa"/>
          </w:tcPr>
          <w:p w14:paraId="7DE13D50" w14:textId="77777777" w:rsidR="006E4A60" w:rsidRDefault="006E4A60"/>
        </w:tc>
      </w:tr>
      <w:tr w:rsidR="006E4A60" w14:paraId="6F515757" w14:textId="77777777">
        <w:trPr>
          <w:trHeight w:val="708"/>
          <w:jc w:val="center"/>
        </w:trPr>
        <w:tc>
          <w:tcPr>
            <w:tcW w:w="1474" w:type="dxa"/>
          </w:tcPr>
          <w:p w14:paraId="4CF0E0FC" w14:textId="77777777" w:rsidR="006E4A60" w:rsidRDefault="006E4A60"/>
        </w:tc>
        <w:tc>
          <w:tcPr>
            <w:tcW w:w="1644" w:type="dxa"/>
          </w:tcPr>
          <w:p w14:paraId="4FF40541" w14:textId="77777777" w:rsidR="006E4A60" w:rsidRDefault="006E4A60"/>
        </w:tc>
        <w:tc>
          <w:tcPr>
            <w:tcW w:w="2948" w:type="dxa"/>
          </w:tcPr>
          <w:p w14:paraId="5F7A630E" w14:textId="77777777" w:rsidR="006E4A60" w:rsidRDefault="006E4A60"/>
        </w:tc>
        <w:tc>
          <w:tcPr>
            <w:tcW w:w="1984" w:type="dxa"/>
          </w:tcPr>
          <w:p w14:paraId="7537051F" w14:textId="77777777" w:rsidR="006E4A60" w:rsidRDefault="006E4A60"/>
        </w:tc>
        <w:tc>
          <w:tcPr>
            <w:tcW w:w="1701" w:type="dxa"/>
          </w:tcPr>
          <w:p w14:paraId="5ACC6BD3" w14:textId="77777777" w:rsidR="006E4A60" w:rsidRDefault="006E4A60"/>
        </w:tc>
      </w:tr>
      <w:tr w:rsidR="006E4A60" w14:paraId="0827733F" w14:textId="77777777">
        <w:trPr>
          <w:trHeight w:val="708"/>
          <w:jc w:val="center"/>
        </w:trPr>
        <w:tc>
          <w:tcPr>
            <w:tcW w:w="1474" w:type="dxa"/>
          </w:tcPr>
          <w:p w14:paraId="1E908EB5" w14:textId="77777777" w:rsidR="006E4A60" w:rsidRDefault="006E4A60"/>
        </w:tc>
        <w:tc>
          <w:tcPr>
            <w:tcW w:w="1644" w:type="dxa"/>
          </w:tcPr>
          <w:p w14:paraId="2ABF7106" w14:textId="77777777" w:rsidR="006E4A60" w:rsidRDefault="006E4A60"/>
        </w:tc>
        <w:tc>
          <w:tcPr>
            <w:tcW w:w="2948" w:type="dxa"/>
          </w:tcPr>
          <w:p w14:paraId="0D5FC0A9" w14:textId="77777777" w:rsidR="006E4A60" w:rsidRDefault="006E4A60"/>
        </w:tc>
        <w:tc>
          <w:tcPr>
            <w:tcW w:w="1984" w:type="dxa"/>
          </w:tcPr>
          <w:p w14:paraId="2D6EBFD4" w14:textId="77777777" w:rsidR="006E4A60" w:rsidRDefault="006E4A60"/>
        </w:tc>
        <w:tc>
          <w:tcPr>
            <w:tcW w:w="1701" w:type="dxa"/>
          </w:tcPr>
          <w:p w14:paraId="0CC1F6D8" w14:textId="77777777" w:rsidR="006E4A60" w:rsidRDefault="006E4A60"/>
        </w:tc>
      </w:tr>
    </w:tbl>
    <w:p w14:paraId="6C7CE2E5" w14:textId="77777777" w:rsidR="006E4A60" w:rsidRDefault="006E4A60">
      <w:pPr>
        <w:spacing w:after="160"/>
      </w:pPr>
    </w:p>
    <w:p w14:paraId="0E194F13" w14:textId="77777777" w:rsidR="006E4A60" w:rsidRDefault="00000000">
      <w:pPr>
        <w:spacing w:after="40"/>
        <w:ind w:left="113"/>
        <w:rPr>
          <w:lang w:eastAsia="zh-TW"/>
        </w:rPr>
      </w:pPr>
      <w:r>
        <w:rPr>
          <w:color w:val="555A66"/>
          <w:sz w:val="18"/>
          <w:lang w:eastAsia="zh-TW"/>
        </w:rPr>
        <w:t xml:space="preserve">❓ </w:t>
      </w:r>
      <w:r>
        <w:rPr>
          <w:color w:val="555A66"/>
          <w:sz w:val="18"/>
          <w:lang w:eastAsia="zh-TW"/>
        </w:rPr>
        <w:t>每一列都必須有明確觸發來源：人問、排程到點、</w:t>
      </w:r>
      <w:r>
        <w:rPr>
          <w:color w:val="555A66"/>
          <w:sz w:val="18"/>
          <w:lang w:eastAsia="zh-TW"/>
        </w:rPr>
        <w:t>webhook</w:t>
      </w:r>
      <w:r>
        <w:rPr>
          <w:color w:val="555A66"/>
          <w:sz w:val="18"/>
          <w:lang w:eastAsia="zh-TW"/>
        </w:rPr>
        <w:t>、或另一隻</w:t>
      </w:r>
      <w:r>
        <w:rPr>
          <w:color w:val="555A66"/>
          <w:sz w:val="18"/>
          <w:lang w:eastAsia="zh-TW"/>
        </w:rPr>
        <w:t xml:space="preserve"> Agent</w:t>
      </w:r>
      <w:r>
        <w:rPr>
          <w:color w:val="555A66"/>
          <w:sz w:val="18"/>
          <w:lang w:eastAsia="zh-TW"/>
        </w:rPr>
        <w:t>。沒有觸發來源的動作永遠不會發生。</w:t>
      </w:r>
    </w:p>
    <w:p w14:paraId="7BFB4452" w14:textId="77777777" w:rsidR="006E4A60" w:rsidRDefault="00000000">
      <w:pPr>
        <w:spacing w:after="40"/>
        <w:ind w:left="113"/>
      </w:pPr>
      <w:r>
        <w:rPr>
          <w:color w:val="555A66"/>
          <w:sz w:val="18"/>
        </w:rPr>
        <w:t xml:space="preserve">❓ </w:t>
      </w:r>
      <w:proofErr w:type="spellStart"/>
      <w:r>
        <w:rPr>
          <w:color w:val="555A66"/>
          <w:sz w:val="18"/>
        </w:rPr>
        <w:t>產出去哪？對話回覆、</w:t>
      </w:r>
      <w:r>
        <w:rPr>
          <w:color w:val="555A66"/>
          <w:sz w:val="18"/>
        </w:rPr>
        <w:t>Slack</w:t>
      </w:r>
      <w:r>
        <w:rPr>
          <w:color w:val="555A66"/>
          <w:sz w:val="18"/>
        </w:rPr>
        <w:t>／</w:t>
      </w:r>
      <w:r>
        <w:rPr>
          <w:color w:val="555A66"/>
          <w:sz w:val="18"/>
        </w:rPr>
        <w:t>Telegram</w:t>
      </w:r>
      <w:proofErr w:type="spellEnd"/>
      <w:r>
        <w:rPr>
          <w:color w:val="555A66"/>
          <w:sz w:val="18"/>
        </w:rPr>
        <w:t xml:space="preserve"> </w:t>
      </w:r>
      <w:r>
        <w:rPr>
          <w:color w:val="555A66"/>
          <w:sz w:val="18"/>
        </w:rPr>
        <w:t>頻道、</w:t>
      </w:r>
      <w:r>
        <w:rPr>
          <w:color w:val="555A66"/>
          <w:sz w:val="18"/>
        </w:rPr>
        <w:t>webhook</w:t>
      </w:r>
      <w:r>
        <w:rPr>
          <w:color w:val="555A66"/>
          <w:sz w:val="18"/>
        </w:rPr>
        <w:t>、還是只寫進</w:t>
      </w:r>
      <w:r>
        <w:rPr>
          <w:color w:val="555A66"/>
          <w:sz w:val="18"/>
        </w:rPr>
        <w:t xml:space="preserve"> daily memory</w:t>
      </w:r>
      <w:r>
        <w:rPr>
          <w:color w:val="555A66"/>
          <w:sz w:val="18"/>
        </w:rPr>
        <w:t>？「產生報告但沒人看」是最常見的浪費。</w:t>
      </w:r>
    </w:p>
    <w:p w14:paraId="7178F55F" w14:textId="77777777" w:rsidR="006E4A60" w:rsidRDefault="00000000">
      <w:pPr>
        <w:spacing w:after="40"/>
        <w:ind w:left="113"/>
        <w:rPr>
          <w:lang w:eastAsia="zh-TW"/>
        </w:rPr>
      </w:pPr>
      <w:r>
        <w:rPr>
          <w:color w:val="555A66"/>
          <w:sz w:val="18"/>
        </w:rPr>
        <w:t xml:space="preserve">❓ </w:t>
      </w:r>
      <w:r>
        <w:rPr>
          <w:color w:val="555A66"/>
          <w:sz w:val="18"/>
        </w:rPr>
        <w:t>哪一列會重複超過三次？</w:t>
      </w:r>
      <w:r>
        <w:rPr>
          <w:color w:val="555A66"/>
          <w:sz w:val="18"/>
        </w:rPr>
        <w:t xml:space="preserve">→ </w:t>
      </w:r>
      <w:r>
        <w:rPr>
          <w:color w:val="555A66"/>
          <w:sz w:val="18"/>
        </w:rPr>
        <w:t>那是</w:t>
      </w:r>
      <w:r>
        <w:rPr>
          <w:color w:val="555A66"/>
          <w:sz w:val="18"/>
        </w:rPr>
        <w:t xml:space="preserve"> Part 4 </w:t>
      </w:r>
      <w:r>
        <w:rPr>
          <w:color w:val="555A66"/>
          <w:sz w:val="18"/>
        </w:rPr>
        <w:t>的</w:t>
      </w:r>
      <w:r>
        <w:rPr>
          <w:color w:val="555A66"/>
          <w:sz w:val="18"/>
        </w:rPr>
        <w:t xml:space="preserve"> Skill </w:t>
      </w:r>
      <w:proofErr w:type="spellStart"/>
      <w:r>
        <w:rPr>
          <w:color w:val="555A66"/>
          <w:sz w:val="18"/>
        </w:rPr>
        <w:t>候選</w:t>
      </w:r>
      <w:proofErr w:type="spellEnd"/>
      <w:r>
        <w:rPr>
          <w:color w:val="555A66"/>
          <w:sz w:val="18"/>
        </w:rPr>
        <w:t>。</w:t>
      </w:r>
      <w:r>
        <w:rPr>
          <w:color w:val="555A66"/>
          <w:sz w:val="18"/>
          <w:lang w:eastAsia="zh-TW"/>
        </w:rPr>
        <w:t>哪一列不需要人開口？</w:t>
      </w:r>
      <w:r>
        <w:rPr>
          <w:color w:val="555A66"/>
          <w:sz w:val="18"/>
          <w:lang w:eastAsia="zh-TW"/>
        </w:rPr>
        <w:t xml:space="preserve">→ </w:t>
      </w:r>
      <w:r>
        <w:rPr>
          <w:color w:val="555A66"/>
          <w:sz w:val="18"/>
          <w:lang w:eastAsia="zh-TW"/>
        </w:rPr>
        <w:t>那是</w:t>
      </w:r>
      <w:r>
        <w:rPr>
          <w:color w:val="555A66"/>
          <w:sz w:val="18"/>
          <w:lang w:eastAsia="zh-TW"/>
        </w:rPr>
        <w:t xml:space="preserve"> Part 5 </w:t>
      </w:r>
      <w:r>
        <w:rPr>
          <w:color w:val="555A66"/>
          <w:sz w:val="18"/>
          <w:lang w:eastAsia="zh-TW"/>
        </w:rPr>
        <w:t>的</w:t>
      </w:r>
      <w:r>
        <w:rPr>
          <w:color w:val="555A66"/>
          <w:sz w:val="18"/>
          <w:lang w:eastAsia="zh-TW"/>
        </w:rPr>
        <w:t xml:space="preserve"> Cron </w:t>
      </w:r>
      <w:r>
        <w:rPr>
          <w:color w:val="555A66"/>
          <w:sz w:val="18"/>
          <w:lang w:eastAsia="zh-TW"/>
        </w:rPr>
        <w:t>候選。</w:t>
      </w:r>
    </w:p>
    <w:p w14:paraId="486A39D1" w14:textId="77777777" w:rsidR="006E4A60" w:rsidRDefault="00000000">
      <w:pPr>
        <w:spacing w:after="40"/>
        <w:ind w:left="113"/>
        <w:rPr>
          <w:lang w:eastAsia="zh-TW"/>
        </w:rPr>
      </w:pPr>
      <w:r>
        <w:rPr>
          <w:color w:val="555A66"/>
          <w:sz w:val="18"/>
          <w:lang w:eastAsia="zh-TW"/>
        </w:rPr>
        <w:t xml:space="preserve">❓ </w:t>
      </w:r>
      <w:r>
        <w:rPr>
          <w:color w:val="555A66"/>
          <w:sz w:val="18"/>
          <w:lang w:eastAsia="zh-TW"/>
        </w:rPr>
        <w:t>做不到的時候怎麼辦？</w:t>
      </w:r>
      <w:r>
        <w:rPr>
          <w:color w:val="555A66"/>
          <w:sz w:val="18"/>
          <w:lang w:eastAsia="zh-TW"/>
        </w:rPr>
        <w:t xml:space="preserve">API </w:t>
      </w:r>
      <w:r>
        <w:rPr>
          <w:color w:val="555A66"/>
          <w:sz w:val="18"/>
          <w:lang w:eastAsia="zh-TW"/>
        </w:rPr>
        <w:t>回傳權限不足、狀態衝突、資料缺漏時，是停下來回報，還是猜一個答案？</w:t>
      </w:r>
    </w:p>
    <w:p w14:paraId="2E38EDF4" w14:textId="77777777" w:rsidR="006E4A60" w:rsidRDefault="006E4A60">
      <w:pPr>
        <w:spacing w:after="120"/>
        <w:rPr>
          <w:lang w:eastAsia="zh-TW"/>
        </w:rPr>
      </w:pPr>
    </w:p>
    <w:p w14:paraId="590D7A1D" w14:textId="77777777" w:rsidR="006E4A60" w:rsidRDefault="00000000">
      <w:pPr>
        <w:spacing w:before="200" w:after="60"/>
        <w:rPr>
          <w:lang w:eastAsia="zh-TW"/>
        </w:rPr>
      </w:pPr>
      <w:r>
        <w:rPr>
          <w:b/>
          <w:color w:val="1F3B8C"/>
          <w:sz w:val="24"/>
          <w:lang w:eastAsia="zh-TW"/>
        </w:rPr>
        <w:t>預設回覆格式（也算日常）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51"/>
      </w:tblGrid>
      <w:tr w:rsidR="006E4A60" w14:paraId="62E5E31D" w14:textId="77777777">
        <w:trPr>
          <w:trHeight w:val="351"/>
          <w:jc w:val="center"/>
        </w:trPr>
        <w:tc>
          <w:tcPr>
            <w:tcW w:w="9751" w:type="dxa"/>
            <w:shd w:val="clear" w:color="auto" w:fill="F0F1F5"/>
          </w:tcPr>
          <w:p w14:paraId="75128785" w14:textId="77777777" w:rsidR="006E4A60" w:rsidRDefault="00000000">
            <w:pPr>
              <w:spacing w:before="40" w:after="40" w:line="264" w:lineRule="auto"/>
            </w:pPr>
            <w:r>
              <w:rPr>
                <w:b/>
                <w:color w:val="000000"/>
                <w:sz w:val="19"/>
                <w:lang w:eastAsia="zh-TW"/>
              </w:rPr>
              <w:t>建議固定成：結論</w:t>
            </w:r>
            <w:r>
              <w:rPr>
                <w:b/>
                <w:color w:val="000000"/>
                <w:sz w:val="19"/>
                <w:lang w:eastAsia="zh-TW"/>
              </w:rPr>
              <w:t xml:space="preserve"> → </w:t>
            </w:r>
            <w:r>
              <w:rPr>
                <w:b/>
                <w:color w:val="000000"/>
                <w:sz w:val="19"/>
                <w:lang w:eastAsia="zh-TW"/>
              </w:rPr>
              <w:t>依據</w:t>
            </w:r>
            <w:r>
              <w:rPr>
                <w:b/>
                <w:color w:val="000000"/>
                <w:sz w:val="19"/>
                <w:lang w:eastAsia="zh-TW"/>
              </w:rPr>
              <w:t xml:space="preserve"> → </w:t>
            </w:r>
            <w:r>
              <w:rPr>
                <w:b/>
                <w:color w:val="000000"/>
                <w:sz w:val="19"/>
                <w:lang w:eastAsia="zh-TW"/>
              </w:rPr>
              <w:t>風險／缺口</w:t>
            </w:r>
            <w:r>
              <w:rPr>
                <w:b/>
                <w:color w:val="000000"/>
                <w:sz w:val="19"/>
                <w:lang w:eastAsia="zh-TW"/>
              </w:rPr>
              <w:t xml:space="preserve"> → </w:t>
            </w:r>
            <w:r>
              <w:rPr>
                <w:b/>
                <w:color w:val="000000"/>
                <w:sz w:val="19"/>
                <w:lang w:eastAsia="zh-TW"/>
              </w:rPr>
              <w:t>建議下一步。涉及寫入時多一行「操作狀態（草稿／待核准／已執行）」。</w:t>
            </w:r>
            <w:proofErr w:type="spellStart"/>
            <w:r>
              <w:rPr>
                <w:b/>
                <w:color w:val="000000"/>
                <w:sz w:val="19"/>
              </w:rPr>
              <w:t>你的版本</w:t>
            </w:r>
            <w:proofErr w:type="spellEnd"/>
            <w:r>
              <w:rPr>
                <w:b/>
                <w:color w:val="000000"/>
                <w:sz w:val="19"/>
              </w:rPr>
              <w:t>：</w:t>
            </w:r>
          </w:p>
        </w:tc>
      </w:tr>
      <w:tr w:rsidR="006E4A60" w14:paraId="3C99F9FE" w14:textId="77777777">
        <w:trPr>
          <w:trHeight w:val="1445"/>
          <w:jc w:val="center"/>
        </w:trPr>
        <w:tc>
          <w:tcPr>
            <w:tcW w:w="9751" w:type="dxa"/>
          </w:tcPr>
          <w:p w14:paraId="2846BBA9" w14:textId="77777777" w:rsidR="006E4A60" w:rsidRDefault="006E4A60">
            <w:pPr>
              <w:spacing w:before="40" w:after="40" w:line="264" w:lineRule="auto"/>
            </w:pPr>
          </w:p>
        </w:tc>
      </w:tr>
    </w:tbl>
    <w:p w14:paraId="7A185691" w14:textId="77777777" w:rsidR="006E4A60" w:rsidRDefault="006E4A60"/>
    <w:p w14:paraId="12BDFBF4" w14:textId="77777777" w:rsidR="006E4A60" w:rsidRDefault="00000000">
      <w:r>
        <w:br w:type="page"/>
      </w:r>
    </w:p>
    <w:p w14:paraId="1D777C1C" w14:textId="77777777" w:rsidR="006E4A60" w:rsidRDefault="00000000">
      <w:pPr>
        <w:pBdr>
          <w:bottom w:val="single" w:sz="12" w:space="2" w:color="B23A2E"/>
        </w:pBdr>
        <w:spacing w:after="40"/>
      </w:pPr>
      <w:r>
        <w:rPr>
          <w:b/>
          <w:color w:val="B23A2E"/>
          <w:sz w:val="32"/>
        </w:rPr>
        <w:lastRenderedPageBreak/>
        <w:t xml:space="preserve">Part 3  </w:t>
      </w:r>
      <w:r>
        <w:rPr>
          <w:b/>
          <w:color w:val="000000"/>
          <w:sz w:val="32"/>
        </w:rPr>
        <w:t xml:space="preserve">Fundamentals — </w:t>
      </w:r>
      <w:r>
        <w:rPr>
          <w:b/>
          <w:color w:val="000000"/>
          <w:sz w:val="32"/>
        </w:rPr>
        <w:t>六個必備檔案</w:t>
      </w:r>
    </w:p>
    <w:p w14:paraId="0BE1080E" w14:textId="77777777" w:rsidR="006E4A60" w:rsidRDefault="00000000">
      <w:pPr>
        <w:spacing w:after="160"/>
        <w:rPr>
          <w:lang w:eastAsia="zh-TW"/>
        </w:rPr>
      </w:pPr>
      <w:r>
        <w:rPr>
          <w:color w:val="000000"/>
          <w:sz w:val="20"/>
        </w:rPr>
        <w:t>一隻龍蝦</w:t>
      </w:r>
      <w:r>
        <w:rPr>
          <w:color w:val="000000"/>
          <w:sz w:val="20"/>
        </w:rPr>
        <w:t xml:space="preserve"> = </w:t>
      </w:r>
      <w:r>
        <w:rPr>
          <w:color w:val="000000"/>
          <w:sz w:val="20"/>
        </w:rPr>
        <w:t>一個</w:t>
      </w:r>
      <w:r>
        <w:rPr>
          <w:color w:val="000000"/>
          <w:sz w:val="20"/>
        </w:rPr>
        <w:t xml:space="preserve"> workspace </w:t>
      </w:r>
      <w:r>
        <w:rPr>
          <w:color w:val="000000"/>
          <w:sz w:val="20"/>
        </w:rPr>
        <w:t>目錄（預設</w:t>
      </w:r>
      <w:r>
        <w:rPr>
          <w:color w:val="000000"/>
          <w:sz w:val="20"/>
        </w:rPr>
        <w:t xml:space="preserve"> ~</w:t>
      </w:r>
      <w:proofErr w:type="gramStart"/>
      <w:r>
        <w:rPr>
          <w:color w:val="000000"/>
          <w:sz w:val="20"/>
        </w:rPr>
        <w:t>/.openclaw</w:t>
      </w:r>
      <w:proofErr w:type="gramEnd"/>
      <w:r>
        <w:rPr>
          <w:color w:val="000000"/>
          <w:sz w:val="20"/>
        </w:rPr>
        <w:t>/workspace</w:t>
      </w:r>
      <w:r>
        <w:rPr>
          <w:color w:val="000000"/>
          <w:sz w:val="20"/>
        </w:rPr>
        <w:t>，多</w:t>
      </w:r>
      <w:r>
        <w:rPr>
          <w:color w:val="000000"/>
          <w:sz w:val="20"/>
        </w:rPr>
        <w:t xml:space="preserve"> Agent </w:t>
      </w:r>
      <w:r>
        <w:rPr>
          <w:color w:val="000000"/>
          <w:sz w:val="20"/>
        </w:rPr>
        <w:t>時各有自己的目錄）。新</w:t>
      </w:r>
      <w:r>
        <w:rPr>
          <w:color w:val="000000"/>
          <w:sz w:val="20"/>
        </w:rPr>
        <w:t xml:space="preserve"> session </w:t>
      </w:r>
      <w:r>
        <w:rPr>
          <w:color w:val="000000"/>
          <w:sz w:val="20"/>
        </w:rPr>
        <w:t>的第一個</w:t>
      </w:r>
      <w:r>
        <w:rPr>
          <w:color w:val="000000"/>
          <w:sz w:val="20"/>
        </w:rPr>
        <w:t xml:space="preserve"> turn</w:t>
      </w:r>
      <w:r>
        <w:rPr>
          <w:color w:val="000000"/>
          <w:sz w:val="20"/>
        </w:rPr>
        <w:t>，</w:t>
      </w:r>
      <w:r>
        <w:rPr>
          <w:color w:val="000000"/>
          <w:sz w:val="20"/>
        </w:rPr>
        <w:t xml:space="preserve">OpenClaw </w:t>
      </w:r>
      <w:proofErr w:type="spellStart"/>
      <w:r>
        <w:rPr>
          <w:color w:val="000000"/>
          <w:sz w:val="20"/>
        </w:rPr>
        <w:t>會把這些檔案注入</w:t>
      </w:r>
      <w:proofErr w:type="spellEnd"/>
      <w:r>
        <w:rPr>
          <w:color w:val="000000"/>
          <w:sz w:val="20"/>
        </w:rPr>
        <w:t xml:space="preserve"> system prompt</w:t>
      </w:r>
      <w:r>
        <w:rPr>
          <w:color w:val="000000"/>
          <w:sz w:val="20"/>
        </w:rPr>
        <w:t>。</w:t>
      </w:r>
      <w:r>
        <w:rPr>
          <w:color w:val="000000"/>
          <w:sz w:val="20"/>
          <w:lang w:eastAsia="zh-TW"/>
        </w:rPr>
        <w:t>所以「檔案分工」不是美學問題，而是「哪些規則在哪些情境下還在生效」的問題。</w:t>
      </w:r>
    </w:p>
    <w:p w14:paraId="52FEB84F" w14:textId="77777777" w:rsidR="006E4A60" w:rsidRDefault="00000000">
      <w:pPr>
        <w:spacing w:before="200" w:after="60"/>
        <w:rPr>
          <w:lang w:eastAsia="zh-TW"/>
        </w:rPr>
      </w:pPr>
      <w:r>
        <w:rPr>
          <w:b/>
          <w:color w:val="1F3B8C"/>
          <w:sz w:val="24"/>
          <w:lang w:eastAsia="zh-TW"/>
        </w:rPr>
        <w:t>邊界表</w:t>
      </w:r>
      <w:r>
        <w:rPr>
          <w:b/>
          <w:color w:val="1F3B8C"/>
          <w:sz w:val="24"/>
          <w:lang w:eastAsia="zh-TW"/>
        </w:rPr>
        <w:t xml:space="preserve"> — </w:t>
      </w:r>
      <w:r>
        <w:rPr>
          <w:b/>
          <w:color w:val="1F3B8C"/>
          <w:sz w:val="24"/>
          <w:lang w:eastAsia="zh-TW"/>
        </w:rPr>
        <w:t>這句話該寫哪裡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75"/>
        <w:gridCol w:w="1928"/>
        <w:gridCol w:w="4649"/>
      </w:tblGrid>
      <w:tr w:rsidR="006E4A60" w14:paraId="0255B8B7" w14:textId="77777777">
        <w:trPr>
          <w:trHeight w:val="396"/>
          <w:jc w:val="center"/>
        </w:trPr>
        <w:tc>
          <w:tcPr>
            <w:tcW w:w="3175" w:type="dxa"/>
            <w:shd w:val="clear" w:color="auto" w:fill="E8EAF2"/>
          </w:tcPr>
          <w:p w14:paraId="10F18385" w14:textId="77777777" w:rsidR="006E4A60" w:rsidRDefault="00000000">
            <w:pPr>
              <w:spacing w:before="40" w:after="40" w:line="264" w:lineRule="auto"/>
              <w:jc w:val="center"/>
            </w:pPr>
            <w:proofErr w:type="spellStart"/>
            <w:r>
              <w:rPr>
                <w:b/>
                <w:color w:val="1F3B8C"/>
                <w:sz w:val="18"/>
              </w:rPr>
              <w:t>如果你想寫的是</w:t>
            </w:r>
            <w:proofErr w:type="spellEnd"/>
            <w:r>
              <w:rPr>
                <w:b/>
                <w:color w:val="1F3B8C"/>
                <w:sz w:val="18"/>
              </w:rPr>
              <w:t>…</w:t>
            </w:r>
          </w:p>
        </w:tc>
        <w:tc>
          <w:tcPr>
            <w:tcW w:w="1928" w:type="dxa"/>
            <w:shd w:val="clear" w:color="auto" w:fill="E8EAF2"/>
          </w:tcPr>
          <w:p w14:paraId="1C4F5079" w14:textId="77777777" w:rsidR="006E4A60" w:rsidRDefault="00000000">
            <w:pPr>
              <w:spacing w:before="40" w:after="40" w:line="264" w:lineRule="auto"/>
              <w:jc w:val="center"/>
            </w:pPr>
            <w:r>
              <w:rPr>
                <w:b/>
                <w:color w:val="1F3B8C"/>
                <w:sz w:val="18"/>
              </w:rPr>
              <w:t>寫進</w:t>
            </w:r>
          </w:p>
        </w:tc>
        <w:tc>
          <w:tcPr>
            <w:tcW w:w="4649" w:type="dxa"/>
            <w:shd w:val="clear" w:color="auto" w:fill="E8EAF2"/>
          </w:tcPr>
          <w:p w14:paraId="29CEEC8D" w14:textId="77777777" w:rsidR="006E4A60" w:rsidRDefault="00000000">
            <w:pPr>
              <w:spacing w:before="40" w:after="40" w:line="264" w:lineRule="auto"/>
              <w:jc w:val="center"/>
            </w:pPr>
            <w:r>
              <w:rPr>
                <w:b/>
                <w:color w:val="1F3B8C"/>
                <w:sz w:val="18"/>
              </w:rPr>
              <w:t>理由</w:t>
            </w:r>
          </w:p>
        </w:tc>
      </w:tr>
      <w:tr w:rsidR="006E4A60" w14:paraId="043B2D2E" w14:textId="77777777">
        <w:trPr>
          <w:trHeight w:val="481"/>
          <w:jc w:val="center"/>
        </w:trPr>
        <w:tc>
          <w:tcPr>
            <w:tcW w:w="3175" w:type="dxa"/>
          </w:tcPr>
          <w:p w14:paraId="2D9BEFA4" w14:textId="77777777" w:rsidR="006E4A60" w:rsidRDefault="00000000">
            <w:pPr>
              <w:spacing w:before="40" w:after="40" w:line="264" w:lineRule="auto"/>
              <w:rPr>
                <w:lang w:eastAsia="zh-TW"/>
              </w:rPr>
            </w:pPr>
            <w:r>
              <w:rPr>
                <w:color w:val="000000"/>
                <w:sz w:val="17"/>
                <w:lang w:eastAsia="zh-TW"/>
              </w:rPr>
              <w:t>硬規則、權限、禁止事項、輸出格式</w:t>
            </w:r>
          </w:p>
        </w:tc>
        <w:tc>
          <w:tcPr>
            <w:tcW w:w="1928" w:type="dxa"/>
          </w:tcPr>
          <w:p w14:paraId="52453208" w14:textId="77777777" w:rsidR="006E4A60" w:rsidRDefault="00000000">
            <w:pPr>
              <w:spacing w:before="40" w:after="40" w:line="264" w:lineRule="auto"/>
            </w:pPr>
            <w:r>
              <w:rPr>
                <w:rFonts w:ascii="Consolas" w:hAnsi="Consolas"/>
                <w:b/>
                <w:color w:val="B23A2E"/>
                <w:sz w:val="17"/>
              </w:rPr>
              <w:t>AGENTS.md</w:t>
            </w:r>
          </w:p>
        </w:tc>
        <w:tc>
          <w:tcPr>
            <w:tcW w:w="4649" w:type="dxa"/>
          </w:tcPr>
          <w:p w14:paraId="439D4A60" w14:textId="77777777" w:rsidR="006E4A60" w:rsidRDefault="00000000">
            <w:pPr>
              <w:spacing w:before="40" w:after="40" w:line="264" w:lineRule="auto"/>
            </w:pPr>
            <w:r>
              <w:rPr>
                <w:color w:val="000000"/>
                <w:sz w:val="17"/>
              </w:rPr>
              <w:t xml:space="preserve">subagent session </w:t>
            </w:r>
            <w:r>
              <w:rPr>
                <w:color w:val="000000"/>
                <w:sz w:val="17"/>
              </w:rPr>
              <w:t>也只注入</w:t>
            </w:r>
            <w:r>
              <w:rPr>
                <w:color w:val="000000"/>
                <w:sz w:val="17"/>
              </w:rPr>
              <w:t xml:space="preserve"> AGENTS.md —— </w:t>
            </w:r>
            <w:r>
              <w:rPr>
                <w:color w:val="000000"/>
                <w:sz w:val="17"/>
              </w:rPr>
              <w:t>想讓子代理遵守的規則只能寫這裡</w:t>
            </w:r>
          </w:p>
        </w:tc>
      </w:tr>
      <w:tr w:rsidR="006E4A60" w14:paraId="37966164" w14:textId="77777777">
        <w:trPr>
          <w:trHeight w:val="481"/>
          <w:jc w:val="center"/>
        </w:trPr>
        <w:tc>
          <w:tcPr>
            <w:tcW w:w="3175" w:type="dxa"/>
          </w:tcPr>
          <w:p w14:paraId="6D40EB31" w14:textId="77777777" w:rsidR="006E4A60" w:rsidRDefault="00000000">
            <w:pPr>
              <w:spacing w:before="40" w:after="40" w:line="264" w:lineRule="auto"/>
            </w:pPr>
            <w:r>
              <w:rPr>
                <w:color w:val="000000"/>
                <w:sz w:val="17"/>
              </w:rPr>
              <w:t>名字、角色、</w:t>
            </w:r>
            <w:r>
              <w:rPr>
                <w:color w:val="000000"/>
                <w:sz w:val="17"/>
              </w:rPr>
              <w:t>emoji</w:t>
            </w:r>
            <w:r>
              <w:rPr>
                <w:color w:val="000000"/>
                <w:sz w:val="17"/>
              </w:rPr>
              <w:t>、一句話定位</w:t>
            </w:r>
          </w:p>
        </w:tc>
        <w:tc>
          <w:tcPr>
            <w:tcW w:w="1928" w:type="dxa"/>
          </w:tcPr>
          <w:p w14:paraId="6E8B9A74" w14:textId="77777777" w:rsidR="006E4A60" w:rsidRDefault="00000000">
            <w:pPr>
              <w:spacing w:before="40" w:after="40" w:line="264" w:lineRule="auto"/>
            </w:pPr>
            <w:r>
              <w:rPr>
                <w:rFonts w:ascii="Consolas" w:hAnsi="Consolas"/>
                <w:b/>
                <w:color w:val="B23A2E"/>
                <w:sz w:val="17"/>
              </w:rPr>
              <w:t>IDENTITY.md</w:t>
            </w:r>
          </w:p>
        </w:tc>
        <w:tc>
          <w:tcPr>
            <w:tcW w:w="4649" w:type="dxa"/>
          </w:tcPr>
          <w:p w14:paraId="7CB1444E" w14:textId="77777777" w:rsidR="006E4A60" w:rsidRDefault="00000000">
            <w:pPr>
              <w:spacing w:before="40" w:after="40" w:line="264" w:lineRule="auto"/>
              <w:rPr>
                <w:lang w:eastAsia="zh-TW"/>
              </w:rPr>
            </w:pPr>
            <w:r>
              <w:rPr>
                <w:color w:val="000000"/>
                <w:sz w:val="17"/>
                <w:lang w:eastAsia="zh-TW"/>
              </w:rPr>
              <w:t>最短的檔案，只放名牌資訊</w:t>
            </w:r>
          </w:p>
        </w:tc>
      </w:tr>
      <w:tr w:rsidR="006E4A60" w14:paraId="37B8E411" w14:textId="77777777">
        <w:trPr>
          <w:trHeight w:val="481"/>
          <w:jc w:val="center"/>
        </w:trPr>
        <w:tc>
          <w:tcPr>
            <w:tcW w:w="3175" w:type="dxa"/>
          </w:tcPr>
          <w:p w14:paraId="1F231950" w14:textId="77777777" w:rsidR="006E4A60" w:rsidRDefault="00000000">
            <w:pPr>
              <w:spacing w:before="40" w:after="40" w:line="264" w:lineRule="auto"/>
              <w:rPr>
                <w:lang w:eastAsia="zh-TW"/>
              </w:rPr>
            </w:pPr>
            <w:r>
              <w:rPr>
                <w:color w:val="000000"/>
                <w:sz w:val="17"/>
                <w:lang w:eastAsia="zh-TW"/>
              </w:rPr>
              <w:t>語氣、在意什麼、怎麼拒絕</w:t>
            </w:r>
          </w:p>
        </w:tc>
        <w:tc>
          <w:tcPr>
            <w:tcW w:w="1928" w:type="dxa"/>
          </w:tcPr>
          <w:p w14:paraId="208EDFB1" w14:textId="77777777" w:rsidR="006E4A60" w:rsidRDefault="00000000">
            <w:pPr>
              <w:spacing w:before="40" w:after="40" w:line="264" w:lineRule="auto"/>
            </w:pPr>
            <w:r>
              <w:rPr>
                <w:rFonts w:ascii="Consolas" w:hAnsi="Consolas"/>
                <w:b/>
                <w:color w:val="B23A2E"/>
                <w:sz w:val="17"/>
              </w:rPr>
              <w:t>SOUL.md</w:t>
            </w:r>
          </w:p>
        </w:tc>
        <w:tc>
          <w:tcPr>
            <w:tcW w:w="4649" w:type="dxa"/>
          </w:tcPr>
          <w:p w14:paraId="242843AC" w14:textId="77777777" w:rsidR="006E4A60" w:rsidRDefault="00000000">
            <w:pPr>
              <w:spacing w:before="40" w:after="40" w:line="264" w:lineRule="auto"/>
            </w:pPr>
            <w:r>
              <w:rPr>
                <w:color w:val="000000"/>
                <w:sz w:val="17"/>
              </w:rPr>
              <w:t>人格層；要短</w:t>
            </w:r>
            <w:r>
              <w:rPr>
                <w:color w:val="000000"/>
                <w:sz w:val="17"/>
              </w:rPr>
              <w:t xml:space="preserve"> —— </w:t>
            </w:r>
            <w:r>
              <w:rPr>
                <w:color w:val="000000"/>
                <w:sz w:val="17"/>
              </w:rPr>
              <w:t>位於</w:t>
            </w:r>
            <w:r>
              <w:rPr>
                <w:color w:val="000000"/>
                <w:sz w:val="17"/>
              </w:rPr>
              <w:t xml:space="preserve"> prompt cache </w:t>
            </w:r>
            <w:r>
              <w:rPr>
                <w:color w:val="000000"/>
                <w:sz w:val="17"/>
              </w:rPr>
              <w:t>邊界之上，常改會讓快取失效</w:t>
            </w:r>
          </w:p>
        </w:tc>
      </w:tr>
      <w:tr w:rsidR="006E4A60" w14:paraId="3E4068A1" w14:textId="77777777">
        <w:trPr>
          <w:trHeight w:val="481"/>
          <w:jc w:val="center"/>
        </w:trPr>
        <w:tc>
          <w:tcPr>
            <w:tcW w:w="3175" w:type="dxa"/>
          </w:tcPr>
          <w:p w14:paraId="4B123E10" w14:textId="77777777" w:rsidR="006E4A60" w:rsidRDefault="00000000">
            <w:pPr>
              <w:spacing w:before="40" w:after="40" w:line="264" w:lineRule="auto"/>
              <w:rPr>
                <w:lang w:eastAsia="zh-TW"/>
              </w:rPr>
            </w:pPr>
            <w:r>
              <w:rPr>
                <w:color w:val="000000"/>
                <w:sz w:val="17"/>
                <w:lang w:eastAsia="zh-TW"/>
              </w:rPr>
              <w:t>使用者是誰、角色權限、語言時區</w:t>
            </w:r>
          </w:p>
        </w:tc>
        <w:tc>
          <w:tcPr>
            <w:tcW w:w="1928" w:type="dxa"/>
          </w:tcPr>
          <w:p w14:paraId="15E3B625" w14:textId="77777777" w:rsidR="006E4A60" w:rsidRDefault="00000000">
            <w:pPr>
              <w:spacing w:before="40" w:after="40" w:line="264" w:lineRule="auto"/>
            </w:pPr>
            <w:r>
              <w:rPr>
                <w:rFonts w:ascii="Consolas" w:hAnsi="Consolas"/>
                <w:b/>
                <w:color w:val="B23A2E"/>
                <w:sz w:val="17"/>
              </w:rPr>
              <w:t>USER.md</w:t>
            </w:r>
          </w:p>
        </w:tc>
        <w:tc>
          <w:tcPr>
            <w:tcW w:w="4649" w:type="dxa"/>
          </w:tcPr>
          <w:p w14:paraId="5BCF641C" w14:textId="77777777" w:rsidR="006E4A60" w:rsidRDefault="00000000">
            <w:pPr>
              <w:spacing w:before="40" w:after="40" w:line="264" w:lineRule="auto"/>
            </w:pPr>
            <w:r>
              <w:rPr>
                <w:color w:val="000000"/>
                <w:sz w:val="17"/>
              </w:rPr>
              <w:t>每</w:t>
            </w:r>
            <w:r>
              <w:rPr>
                <w:color w:val="000000"/>
                <w:sz w:val="17"/>
              </w:rPr>
              <w:t xml:space="preserve"> session </w:t>
            </w:r>
            <w:r>
              <w:rPr>
                <w:color w:val="000000"/>
                <w:sz w:val="17"/>
              </w:rPr>
              <w:t>注入，有獨立字元預算（約</w:t>
            </w:r>
            <w:r>
              <w:rPr>
                <w:color w:val="000000"/>
                <w:sz w:val="17"/>
              </w:rPr>
              <w:t xml:space="preserve"> 4,000 </w:t>
            </w:r>
            <w:r>
              <w:rPr>
                <w:color w:val="000000"/>
                <w:sz w:val="17"/>
              </w:rPr>
              <w:t>字），寫太多會被截斷</w:t>
            </w:r>
          </w:p>
        </w:tc>
      </w:tr>
      <w:tr w:rsidR="006E4A60" w14:paraId="1DA4A5A9" w14:textId="77777777">
        <w:trPr>
          <w:trHeight w:val="481"/>
          <w:jc w:val="center"/>
        </w:trPr>
        <w:tc>
          <w:tcPr>
            <w:tcW w:w="3175" w:type="dxa"/>
          </w:tcPr>
          <w:p w14:paraId="47FAB5E4" w14:textId="77777777" w:rsidR="006E4A60" w:rsidRDefault="00000000">
            <w:pPr>
              <w:spacing w:before="40" w:after="40" w:line="264" w:lineRule="auto"/>
            </w:pPr>
            <w:r>
              <w:rPr>
                <w:color w:val="000000"/>
                <w:sz w:val="17"/>
              </w:rPr>
              <w:t>API base URL</w:t>
            </w:r>
            <w:r>
              <w:rPr>
                <w:color w:val="000000"/>
                <w:sz w:val="17"/>
              </w:rPr>
              <w:t>、</w:t>
            </w:r>
            <w:r>
              <w:rPr>
                <w:color w:val="000000"/>
                <w:sz w:val="17"/>
              </w:rPr>
              <w:t xml:space="preserve">token </w:t>
            </w:r>
            <w:r>
              <w:rPr>
                <w:color w:val="000000"/>
                <w:sz w:val="17"/>
              </w:rPr>
              <w:t>來源、可用能力</w:t>
            </w:r>
          </w:p>
        </w:tc>
        <w:tc>
          <w:tcPr>
            <w:tcW w:w="1928" w:type="dxa"/>
          </w:tcPr>
          <w:p w14:paraId="7820B7A7" w14:textId="77777777" w:rsidR="006E4A60" w:rsidRDefault="00000000">
            <w:pPr>
              <w:spacing w:before="40" w:after="40" w:line="264" w:lineRule="auto"/>
            </w:pPr>
            <w:r>
              <w:rPr>
                <w:rFonts w:ascii="Consolas" w:hAnsi="Consolas"/>
                <w:b/>
                <w:color w:val="B23A2E"/>
                <w:sz w:val="17"/>
              </w:rPr>
              <w:t>TOOLS.md</w:t>
            </w:r>
          </w:p>
        </w:tc>
        <w:tc>
          <w:tcPr>
            <w:tcW w:w="4649" w:type="dxa"/>
          </w:tcPr>
          <w:p w14:paraId="1A327AFB" w14:textId="77777777" w:rsidR="006E4A60" w:rsidRDefault="00000000">
            <w:pPr>
              <w:spacing w:before="40" w:after="40" w:line="264" w:lineRule="auto"/>
              <w:rPr>
                <w:lang w:eastAsia="zh-TW"/>
              </w:rPr>
            </w:pPr>
            <w:r>
              <w:rPr>
                <w:color w:val="000000"/>
                <w:sz w:val="17"/>
                <w:lang w:eastAsia="zh-TW"/>
              </w:rPr>
              <w:t>環境說明；它不控制工具是否可用，只是給模型的指引</w:t>
            </w:r>
          </w:p>
        </w:tc>
      </w:tr>
      <w:tr w:rsidR="006E4A60" w14:paraId="1BF0C06F" w14:textId="77777777">
        <w:trPr>
          <w:trHeight w:val="481"/>
          <w:jc w:val="center"/>
        </w:trPr>
        <w:tc>
          <w:tcPr>
            <w:tcW w:w="3175" w:type="dxa"/>
          </w:tcPr>
          <w:p w14:paraId="5073F9E5" w14:textId="77777777" w:rsidR="006E4A60" w:rsidRDefault="00000000">
            <w:pPr>
              <w:spacing w:before="40" w:after="40" w:line="264" w:lineRule="auto"/>
            </w:pPr>
            <w:r>
              <w:rPr>
                <w:color w:val="000000"/>
                <w:sz w:val="17"/>
              </w:rPr>
              <w:t>跨</w:t>
            </w:r>
            <w:r>
              <w:rPr>
                <w:color w:val="000000"/>
                <w:sz w:val="17"/>
              </w:rPr>
              <w:t xml:space="preserve"> session </w:t>
            </w:r>
            <w:proofErr w:type="spellStart"/>
            <w:r>
              <w:rPr>
                <w:color w:val="000000"/>
                <w:sz w:val="17"/>
              </w:rPr>
              <w:t>要記得的穩定事實與決策</w:t>
            </w:r>
            <w:proofErr w:type="spellEnd"/>
          </w:p>
        </w:tc>
        <w:tc>
          <w:tcPr>
            <w:tcW w:w="1928" w:type="dxa"/>
          </w:tcPr>
          <w:p w14:paraId="0C469432" w14:textId="77777777" w:rsidR="006E4A60" w:rsidRDefault="00000000">
            <w:pPr>
              <w:spacing w:before="40" w:after="40" w:line="264" w:lineRule="auto"/>
            </w:pPr>
            <w:r>
              <w:rPr>
                <w:rFonts w:ascii="Consolas" w:hAnsi="Consolas"/>
                <w:b/>
                <w:color w:val="B23A2E"/>
                <w:sz w:val="17"/>
              </w:rPr>
              <w:t>MEMORY.md</w:t>
            </w:r>
          </w:p>
        </w:tc>
        <w:tc>
          <w:tcPr>
            <w:tcW w:w="4649" w:type="dxa"/>
          </w:tcPr>
          <w:p w14:paraId="0AAFF904" w14:textId="77777777" w:rsidR="006E4A60" w:rsidRDefault="00000000">
            <w:pPr>
              <w:spacing w:before="40" w:after="40" w:line="264" w:lineRule="auto"/>
              <w:rPr>
                <w:lang w:eastAsia="zh-TW"/>
              </w:rPr>
            </w:pPr>
            <w:r>
              <w:rPr>
                <w:color w:val="000000"/>
                <w:sz w:val="17"/>
                <w:lang w:eastAsia="zh-TW"/>
              </w:rPr>
              <w:t>精煉層，不是原始逐字稿</w:t>
            </w:r>
          </w:p>
        </w:tc>
      </w:tr>
      <w:tr w:rsidR="006E4A60" w14:paraId="4E1B707E" w14:textId="77777777">
        <w:trPr>
          <w:trHeight w:val="481"/>
          <w:jc w:val="center"/>
        </w:trPr>
        <w:tc>
          <w:tcPr>
            <w:tcW w:w="3175" w:type="dxa"/>
          </w:tcPr>
          <w:p w14:paraId="7E131BB7" w14:textId="77777777" w:rsidR="006E4A60" w:rsidRDefault="00000000">
            <w:pPr>
              <w:spacing w:before="40" w:after="40" w:line="264" w:lineRule="auto"/>
              <w:rPr>
                <w:lang w:eastAsia="zh-TW"/>
              </w:rPr>
            </w:pPr>
            <w:r>
              <w:rPr>
                <w:color w:val="000000"/>
                <w:sz w:val="17"/>
                <w:lang w:eastAsia="zh-TW"/>
              </w:rPr>
              <w:t>今天發生什麼、誰決定了什麼</w:t>
            </w:r>
          </w:p>
        </w:tc>
        <w:tc>
          <w:tcPr>
            <w:tcW w:w="1928" w:type="dxa"/>
          </w:tcPr>
          <w:p w14:paraId="3E1B40EE" w14:textId="77777777" w:rsidR="006E4A60" w:rsidRDefault="00000000">
            <w:pPr>
              <w:spacing w:before="40" w:after="40" w:line="264" w:lineRule="auto"/>
            </w:pPr>
            <w:r>
              <w:rPr>
                <w:rFonts w:ascii="Consolas" w:hAnsi="Consolas"/>
                <w:b/>
                <w:color w:val="B23A2E"/>
                <w:sz w:val="17"/>
              </w:rPr>
              <w:t>memory/YYYY-MM-DD.md</w:t>
            </w:r>
          </w:p>
        </w:tc>
        <w:tc>
          <w:tcPr>
            <w:tcW w:w="4649" w:type="dxa"/>
          </w:tcPr>
          <w:p w14:paraId="3696B145" w14:textId="77777777" w:rsidR="006E4A60" w:rsidRDefault="00000000">
            <w:pPr>
              <w:spacing w:before="40" w:after="40" w:line="264" w:lineRule="auto"/>
            </w:pPr>
            <w:r>
              <w:rPr>
                <w:color w:val="000000"/>
                <w:sz w:val="17"/>
              </w:rPr>
              <w:t>工作層，可被</w:t>
            </w:r>
            <w:r>
              <w:rPr>
                <w:color w:val="000000"/>
                <w:sz w:val="17"/>
              </w:rPr>
              <w:t xml:space="preserve"> memory_search </w:t>
            </w:r>
            <w:r>
              <w:rPr>
                <w:color w:val="000000"/>
                <w:sz w:val="17"/>
              </w:rPr>
              <w:t>檢索，不會每輪注入</w:t>
            </w:r>
          </w:p>
        </w:tc>
      </w:tr>
      <w:tr w:rsidR="006E4A60" w14:paraId="42F7DA0E" w14:textId="77777777">
        <w:trPr>
          <w:trHeight w:val="481"/>
          <w:jc w:val="center"/>
        </w:trPr>
        <w:tc>
          <w:tcPr>
            <w:tcW w:w="3175" w:type="dxa"/>
          </w:tcPr>
          <w:p w14:paraId="0DB7761B" w14:textId="77777777" w:rsidR="006E4A60" w:rsidRDefault="00000000">
            <w:pPr>
              <w:spacing w:before="40" w:after="40" w:line="264" w:lineRule="auto"/>
              <w:rPr>
                <w:lang w:eastAsia="zh-TW"/>
              </w:rPr>
            </w:pPr>
            <w:r>
              <w:rPr>
                <w:color w:val="000000"/>
                <w:sz w:val="17"/>
                <w:lang w:eastAsia="zh-TW"/>
              </w:rPr>
              <w:t>「每天早上自動檢查</w:t>
            </w:r>
            <w:r>
              <w:rPr>
                <w:color w:val="000000"/>
                <w:sz w:val="17"/>
                <w:lang w:eastAsia="zh-TW"/>
              </w:rPr>
              <w:t>…</w:t>
            </w:r>
            <w:r>
              <w:rPr>
                <w:color w:val="000000"/>
                <w:sz w:val="17"/>
                <w:lang w:eastAsia="zh-TW"/>
              </w:rPr>
              <w:t>」</w:t>
            </w:r>
          </w:p>
        </w:tc>
        <w:tc>
          <w:tcPr>
            <w:tcW w:w="1928" w:type="dxa"/>
          </w:tcPr>
          <w:p w14:paraId="523AA59A" w14:textId="77777777" w:rsidR="006E4A60" w:rsidRDefault="00000000">
            <w:pPr>
              <w:spacing w:before="40" w:after="40" w:line="264" w:lineRule="auto"/>
            </w:pPr>
            <w:r>
              <w:rPr>
                <w:rFonts w:ascii="Consolas" w:hAnsi="Consolas"/>
                <w:b/>
                <w:color w:val="B23A2E"/>
                <w:sz w:val="17"/>
              </w:rPr>
              <w:t xml:space="preserve">HEARTBEAT.md </w:t>
            </w:r>
            <w:r>
              <w:rPr>
                <w:rFonts w:ascii="Consolas" w:hAnsi="Consolas"/>
                <w:b/>
                <w:color w:val="B23A2E"/>
                <w:sz w:val="17"/>
              </w:rPr>
              <w:t>或</w:t>
            </w:r>
            <w:r>
              <w:rPr>
                <w:rFonts w:ascii="Consolas" w:hAnsi="Consolas"/>
                <w:b/>
                <w:color w:val="B23A2E"/>
                <w:sz w:val="17"/>
              </w:rPr>
              <w:t xml:space="preserve"> </w:t>
            </w:r>
            <w:proofErr w:type="spellStart"/>
            <w:r>
              <w:rPr>
                <w:rFonts w:ascii="Consolas" w:hAnsi="Consolas"/>
                <w:b/>
                <w:color w:val="B23A2E"/>
                <w:sz w:val="17"/>
              </w:rPr>
              <w:t>cron</w:t>
            </w:r>
            <w:proofErr w:type="spellEnd"/>
          </w:p>
        </w:tc>
        <w:tc>
          <w:tcPr>
            <w:tcW w:w="4649" w:type="dxa"/>
          </w:tcPr>
          <w:p w14:paraId="2EEFDCD6" w14:textId="77777777" w:rsidR="006E4A60" w:rsidRDefault="00000000">
            <w:pPr>
              <w:spacing w:before="40" w:after="40" w:line="264" w:lineRule="auto"/>
            </w:pPr>
            <w:r>
              <w:rPr>
                <w:color w:val="000000"/>
                <w:sz w:val="17"/>
              </w:rPr>
              <w:t>定期巡檢；只在</w:t>
            </w:r>
            <w:r>
              <w:rPr>
                <w:color w:val="000000"/>
                <w:sz w:val="17"/>
              </w:rPr>
              <w:t xml:space="preserve"> heartbeat </w:t>
            </w:r>
            <w:r>
              <w:rPr>
                <w:color w:val="000000"/>
                <w:sz w:val="17"/>
              </w:rPr>
              <w:t>事件時讀取</w:t>
            </w:r>
          </w:p>
        </w:tc>
      </w:tr>
      <w:tr w:rsidR="006E4A60" w14:paraId="14440586" w14:textId="77777777">
        <w:trPr>
          <w:trHeight w:val="481"/>
          <w:jc w:val="center"/>
        </w:trPr>
        <w:tc>
          <w:tcPr>
            <w:tcW w:w="3175" w:type="dxa"/>
          </w:tcPr>
          <w:p w14:paraId="39751C89" w14:textId="77777777" w:rsidR="006E4A60" w:rsidRDefault="00000000">
            <w:pPr>
              <w:spacing w:before="40" w:after="40" w:line="264" w:lineRule="auto"/>
              <w:rPr>
                <w:lang w:eastAsia="zh-TW"/>
              </w:rPr>
            </w:pPr>
            <w:r>
              <w:rPr>
                <w:color w:val="000000"/>
                <w:sz w:val="17"/>
                <w:lang w:eastAsia="zh-TW"/>
              </w:rPr>
              <w:t>可重複的多步驟工作流程</w:t>
            </w:r>
          </w:p>
        </w:tc>
        <w:tc>
          <w:tcPr>
            <w:tcW w:w="1928" w:type="dxa"/>
          </w:tcPr>
          <w:p w14:paraId="5CD47841" w14:textId="77777777" w:rsidR="006E4A60" w:rsidRDefault="00000000">
            <w:pPr>
              <w:spacing w:before="40" w:after="40" w:line="264" w:lineRule="auto"/>
            </w:pPr>
            <w:r>
              <w:rPr>
                <w:rFonts w:ascii="Consolas" w:hAnsi="Consolas"/>
                <w:b/>
                <w:color w:val="B23A2E"/>
                <w:sz w:val="17"/>
              </w:rPr>
              <w:t>skills/___/SKILL.md</w:t>
            </w:r>
          </w:p>
        </w:tc>
        <w:tc>
          <w:tcPr>
            <w:tcW w:w="4649" w:type="dxa"/>
          </w:tcPr>
          <w:p w14:paraId="5E163033" w14:textId="77777777" w:rsidR="006E4A60" w:rsidRDefault="00000000">
            <w:pPr>
              <w:spacing w:before="40" w:after="40" w:line="264" w:lineRule="auto"/>
            </w:pPr>
            <w:r>
              <w:rPr>
                <w:color w:val="000000"/>
                <w:sz w:val="17"/>
              </w:rPr>
              <w:t>工具已經有了、但需要固定做法時用</w:t>
            </w:r>
            <w:r>
              <w:rPr>
                <w:color w:val="000000"/>
                <w:sz w:val="17"/>
              </w:rPr>
              <w:t xml:space="preserve"> Skill</w:t>
            </w:r>
          </w:p>
        </w:tc>
      </w:tr>
    </w:tbl>
    <w:p w14:paraId="109495DD" w14:textId="77777777" w:rsidR="006E4A60" w:rsidRDefault="006E4A60">
      <w:pPr>
        <w:spacing w:after="160"/>
      </w:pP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51"/>
      </w:tblGrid>
      <w:tr w:rsidR="006E4A60" w14:paraId="28512218" w14:textId="77777777">
        <w:trPr>
          <w:jc w:val="center"/>
        </w:trPr>
        <w:tc>
          <w:tcPr>
            <w:tcW w:w="9751" w:type="dxa"/>
            <w:shd w:val="clear" w:color="auto" w:fill="F4F5F8"/>
          </w:tcPr>
          <w:p w14:paraId="2F45EAE5" w14:textId="77777777" w:rsidR="006E4A60" w:rsidRDefault="00000000">
            <w:pPr>
              <w:spacing w:before="40" w:after="40" w:line="264" w:lineRule="auto"/>
            </w:pPr>
            <w:r>
              <w:rPr>
                <w:b/>
                <w:color w:val="1F3B8C"/>
                <w:sz w:val="18"/>
                <w:lang w:eastAsia="zh-TW"/>
              </w:rPr>
              <w:t xml:space="preserve">⚠️ </w:t>
            </w:r>
            <w:r>
              <w:rPr>
                <w:b/>
                <w:color w:val="1F3B8C"/>
                <w:sz w:val="18"/>
                <w:lang w:eastAsia="zh-TW"/>
              </w:rPr>
              <w:t>注意｜</w:t>
            </w:r>
            <w:r>
              <w:rPr>
                <w:color w:val="333333"/>
                <w:sz w:val="18"/>
                <w:lang w:eastAsia="zh-TW"/>
              </w:rPr>
              <w:t>不要把同一條規則抄進三個檔案。重複的規則在改版時只會被改到一份，剩下兩份變成互相矛盾的「舊法律」。</w:t>
            </w:r>
            <w:r>
              <w:rPr>
                <w:color w:val="333333"/>
                <w:sz w:val="18"/>
              </w:rPr>
              <w:t>規則的唯一家是</w:t>
            </w:r>
            <w:r>
              <w:rPr>
                <w:color w:val="333333"/>
                <w:sz w:val="18"/>
              </w:rPr>
              <w:t xml:space="preserve"> AGENTS.md</w:t>
            </w:r>
            <w:r>
              <w:rPr>
                <w:color w:val="333333"/>
                <w:sz w:val="18"/>
              </w:rPr>
              <w:t>。</w:t>
            </w:r>
          </w:p>
        </w:tc>
      </w:tr>
    </w:tbl>
    <w:p w14:paraId="4B95B076" w14:textId="77777777" w:rsidR="006E4A60" w:rsidRDefault="006E4A60">
      <w:pPr>
        <w:spacing w:after="40"/>
      </w:pPr>
    </w:p>
    <w:p w14:paraId="489F6C1E" w14:textId="77777777" w:rsidR="006E4A60" w:rsidRDefault="00000000">
      <w:r>
        <w:br w:type="page"/>
      </w:r>
    </w:p>
    <w:p w14:paraId="27039F28" w14:textId="77777777" w:rsidR="006E4A60" w:rsidRDefault="00000000">
      <w:pPr>
        <w:pBdr>
          <w:bottom w:val="single" w:sz="12" w:space="2" w:color="B23A2E"/>
        </w:pBdr>
        <w:spacing w:after="40"/>
      </w:pPr>
      <w:r>
        <w:rPr>
          <w:b/>
          <w:color w:val="B23A2E"/>
          <w:sz w:val="32"/>
        </w:rPr>
        <w:lastRenderedPageBreak/>
        <w:t xml:space="preserve">3-1  </w:t>
      </w:r>
      <w:r>
        <w:rPr>
          <w:b/>
          <w:color w:val="000000"/>
          <w:sz w:val="32"/>
        </w:rPr>
        <w:t xml:space="preserve">IDENTITY.md — </w:t>
      </w:r>
      <w:r>
        <w:rPr>
          <w:b/>
          <w:color w:val="000000"/>
          <w:sz w:val="32"/>
        </w:rPr>
        <w:t>身分名牌</w:t>
      </w:r>
    </w:p>
    <w:p w14:paraId="50FD765B" w14:textId="77777777" w:rsidR="006E4A60" w:rsidRDefault="00000000">
      <w:pPr>
        <w:spacing w:after="120"/>
        <w:rPr>
          <w:lang w:eastAsia="zh-TW"/>
        </w:rPr>
      </w:pPr>
      <w:r>
        <w:rPr>
          <w:color w:val="000000"/>
          <w:sz w:val="20"/>
          <w:lang w:eastAsia="zh-TW"/>
        </w:rPr>
        <w:t>把封面填的內容搬過來就完成了。不要在這裡寫規則或流程</w:t>
      </w:r>
      <w:r>
        <w:rPr>
          <w:color w:val="000000"/>
          <w:sz w:val="20"/>
          <w:lang w:eastAsia="zh-TW"/>
        </w:rPr>
        <w:t xml:space="preserve"> —— </w:t>
      </w:r>
      <w:r>
        <w:rPr>
          <w:color w:val="000000"/>
          <w:sz w:val="20"/>
          <w:lang w:eastAsia="zh-TW"/>
        </w:rPr>
        <w:t>這個檔案只回答「你是誰」。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61"/>
        <w:gridCol w:w="6690"/>
      </w:tblGrid>
      <w:tr w:rsidR="006E4A60" w14:paraId="328DB84A" w14:textId="77777777">
        <w:trPr>
          <w:trHeight w:val="567"/>
          <w:jc w:val="center"/>
        </w:trPr>
        <w:tc>
          <w:tcPr>
            <w:tcW w:w="3061" w:type="dxa"/>
            <w:shd w:val="clear" w:color="auto" w:fill="F0F1F5"/>
          </w:tcPr>
          <w:p w14:paraId="26B25D13" w14:textId="77777777" w:rsidR="006E4A60" w:rsidRDefault="00000000">
            <w:pPr>
              <w:spacing w:before="40" w:after="40" w:line="264" w:lineRule="auto"/>
            </w:pPr>
            <w:r>
              <w:rPr>
                <w:b/>
                <w:color w:val="000000"/>
                <w:sz w:val="19"/>
              </w:rPr>
              <w:t>Name</w:t>
            </w:r>
          </w:p>
        </w:tc>
        <w:tc>
          <w:tcPr>
            <w:tcW w:w="6690" w:type="dxa"/>
          </w:tcPr>
          <w:p w14:paraId="23A9577A" w14:textId="77777777" w:rsidR="006E4A60" w:rsidRDefault="00000000">
            <w:pPr>
              <w:spacing w:before="40" w:after="40" w:line="264" w:lineRule="auto"/>
            </w:pPr>
            <w:r>
              <w:rPr>
                <w:color w:val="555A66"/>
                <w:sz w:val="17"/>
              </w:rPr>
              <w:t>例：</w:t>
            </w:r>
            <w:r>
              <w:rPr>
                <w:color w:val="555A66"/>
                <w:sz w:val="17"/>
              </w:rPr>
              <w:t>hr-agent</w:t>
            </w:r>
          </w:p>
        </w:tc>
      </w:tr>
      <w:tr w:rsidR="006E4A60" w14:paraId="0D24983A" w14:textId="77777777">
        <w:trPr>
          <w:trHeight w:val="567"/>
          <w:jc w:val="center"/>
        </w:trPr>
        <w:tc>
          <w:tcPr>
            <w:tcW w:w="3061" w:type="dxa"/>
            <w:shd w:val="clear" w:color="auto" w:fill="F0F1F5"/>
          </w:tcPr>
          <w:p w14:paraId="01E3C7FA" w14:textId="77777777" w:rsidR="006E4A60" w:rsidRDefault="00000000">
            <w:pPr>
              <w:spacing w:before="40" w:after="40" w:line="264" w:lineRule="auto"/>
            </w:pPr>
            <w:r>
              <w:rPr>
                <w:b/>
                <w:color w:val="000000"/>
                <w:sz w:val="19"/>
              </w:rPr>
              <w:t>Creature</w:t>
            </w:r>
            <w:r>
              <w:rPr>
                <w:b/>
                <w:color w:val="000000"/>
                <w:sz w:val="19"/>
              </w:rPr>
              <w:t>（它自認的角色）</w:t>
            </w:r>
          </w:p>
        </w:tc>
        <w:tc>
          <w:tcPr>
            <w:tcW w:w="6690" w:type="dxa"/>
          </w:tcPr>
          <w:p w14:paraId="1A7B742D" w14:textId="77777777" w:rsidR="006E4A60" w:rsidRDefault="00000000">
            <w:pPr>
              <w:spacing w:before="40" w:after="40" w:line="264" w:lineRule="auto"/>
              <w:rPr>
                <w:lang w:eastAsia="zh-TW"/>
              </w:rPr>
            </w:pPr>
            <w:r>
              <w:rPr>
                <w:color w:val="555A66"/>
                <w:sz w:val="17"/>
                <w:lang w:eastAsia="zh-TW"/>
              </w:rPr>
              <w:t>例：人力資源營運助理</w:t>
            </w:r>
          </w:p>
        </w:tc>
      </w:tr>
      <w:tr w:rsidR="006E4A60" w14:paraId="35D503A5" w14:textId="77777777">
        <w:trPr>
          <w:trHeight w:val="567"/>
          <w:jc w:val="center"/>
        </w:trPr>
        <w:tc>
          <w:tcPr>
            <w:tcW w:w="3061" w:type="dxa"/>
            <w:shd w:val="clear" w:color="auto" w:fill="F0F1F5"/>
          </w:tcPr>
          <w:p w14:paraId="4FF0A430" w14:textId="77777777" w:rsidR="006E4A60" w:rsidRDefault="00000000">
            <w:pPr>
              <w:spacing w:before="40" w:after="40" w:line="264" w:lineRule="auto"/>
            </w:pPr>
            <w:proofErr w:type="spellStart"/>
            <w:r>
              <w:rPr>
                <w:b/>
                <w:color w:val="000000"/>
                <w:sz w:val="19"/>
              </w:rPr>
              <w:t>Theme</w:t>
            </w:r>
            <w:r>
              <w:rPr>
                <w:b/>
                <w:color w:val="000000"/>
                <w:sz w:val="19"/>
              </w:rPr>
              <w:t>（服務領域／場景</w:t>
            </w:r>
            <w:proofErr w:type="spellEnd"/>
            <w:r>
              <w:rPr>
                <w:b/>
                <w:color w:val="000000"/>
                <w:sz w:val="19"/>
              </w:rPr>
              <w:t>）</w:t>
            </w:r>
          </w:p>
        </w:tc>
        <w:tc>
          <w:tcPr>
            <w:tcW w:w="6690" w:type="dxa"/>
          </w:tcPr>
          <w:p w14:paraId="5DD7AB57" w14:textId="77777777" w:rsidR="006E4A60" w:rsidRDefault="00000000">
            <w:pPr>
              <w:spacing w:before="40" w:after="40" w:line="264" w:lineRule="auto"/>
              <w:rPr>
                <w:lang w:eastAsia="zh-TW"/>
              </w:rPr>
            </w:pPr>
            <w:r>
              <w:rPr>
                <w:color w:val="555A66"/>
                <w:sz w:val="17"/>
                <w:lang w:eastAsia="zh-TW"/>
              </w:rPr>
              <w:t>例：台灣冷凍粉圓食品工廠</w:t>
            </w:r>
          </w:p>
        </w:tc>
      </w:tr>
      <w:tr w:rsidR="006E4A60" w14:paraId="5DFA5B12" w14:textId="77777777">
        <w:trPr>
          <w:trHeight w:val="567"/>
          <w:jc w:val="center"/>
        </w:trPr>
        <w:tc>
          <w:tcPr>
            <w:tcW w:w="3061" w:type="dxa"/>
            <w:shd w:val="clear" w:color="auto" w:fill="F0F1F5"/>
          </w:tcPr>
          <w:p w14:paraId="47F99F04" w14:textId="77777777" w:rsidR="006E4A60" w:rsidRDefault="00000000">
            <w:pPr>
              <w:spacing w:before="40" w:after="40" w:line="264" w:lineRule="auto"/>
              <w:rPr>
                <w:lang w:eastAsia="zh-TW"/>
              </w:rPr>
            </w:pPr>
            <w:r>
              <w:rPr>
                <w:b/>
                <w:color w:val="000000"/>
                <w:sz w:val="19"/>
                <w:lang w:eastAsia="zh-TW"/>
              </w:rPr>
              <w:t>Vibe</w:t>
            </w:r>
            <w:r>
              <w:rPr>
                <w:b/>
                <w:color w:val="000000"/>
                <w:sz w:val="19"/>
                <w:lang w:eastAsia="zh-TW"/>
              </w:rPr>
              <w:t>（三到四個形容詞）</w:t>
            </w:r>
          </w:p>
        </w:tc>
        <w:tc>
          <w:tcPr>
            <w:tcW w:w="6690" w:type="dxa"/>
          </w:tcPr>
          <w:p w14:paraId="4E5640A2" w14:textId="77777777" w:rsidR="006E4A60" w:rsidRDefault="00000000">
            <w:pPr>
              <w:spacing w:before="40" w:after="40" w:line="264" w:lineRule="auto"/>
              <w:rPr>
                <w:lang w:eastAsia="zh-TW"/>
              </w:rPr>
            </w:pPr>
            <w:r>
              <w:rPr>
                <w:color w:val="555A66"/>
                <w:sz w:val="17"/>
                <w:lang w:eastAsia="zh-TW"/>
              </w:rPr>
              <w:t>例：謹慎、清楚、以證據為準</w:t>
            </w:r>
          </w:p>
        </w:tc>
      </w:tr>
      <w:tr w:rsidR="006E4A60" w14:paraId="4E22E7D9" w14:textId="77777777">
        <w:trPr>
          <w:trHeight w:val="567"/>
          <w:jc w:val="center"/>
        </w:trPr>
        <w:tc>
          <w:tcPr>
            <w:tcW w:w="3061" w:type="dxa"/>
            <w:shd w:val="clear" w:color="auto" w:fill="F0F1F5"/>
          </w:tcPr>
          <w:p w14:paraId="6884A1AB" w14:textId="77777777" w:rsidR="006E4A60" w:rsidRDefault="00000000">
            <w:pPr>
              <w:spacing w:before="40" w:after="40" w:line="264" w:lineRule="auto"/>
            </w:pPr>
            <w:r>
              <w:rPr>
                <w:b/>
                <w:color w:val="000000"/>
                <w:sz w:val="19"/>
              </w:rPr>
              <w:t>Emoji</w:t>
            </w:r>
          </w:p>
        </w:tc>
        <w:tc>
          <w:tcPr>
            <w:tcW w:w="6690" w:type="dxa"/>
          </w:tcPr>
          <w:p w14:paraId="433B1F0C" w14:textId="77777777" w:rsidR="006E4A60" w:rsidRDefault="00000000">
            <w:pPr>
              <w:spacing w:before="40" w:after="40" w:line="264" w:lineRule="auto"/>
            </w:pPr>
            <w:r>
              <w:rPr>
                <w:color w:val="555A66"/>
                <w:sz w:val="17"/>
              </w:rPr>
              <w:t>例：</w:t>
            </w:r>
            <w:r>
              <w:rPr>
                <w:color w:val="555A66"/>
                <w:sz w:val="17"/>
              </w:rPr>
              <w:t>👥</w:t>
            </w:r>
          </w:p>
        </w:tc>
      </w:tr>
    </w:tbl>
    <w:p w14:paraId="2C255D87" w14:textId="77777777" w:rsidR="006E4A60" w:rsidRDefault="006E4A60"/>
    <w:p w14:paraId="3081DAE3" w14:textId="77777777" w:rsidR="006E4A60" w:rsidRDefault="00000000">
      <w:r>
        <w:br w:type="page"/>
      </w:r>
    </w:p>
    <w:p w14:paraId="00B6FDF3" w14:textId="77777777" w:rsidR="006E4A60" w:rsidRDefault="00000000">
      <w:pPr>
        <w:pBdr>
          <w:bottom w:val="single" w:sz="12" w:space="2" w:color="B23A2E"/>
        </w:pBdr>
        <w:spacing w:after="40"/>
      </w:pPr>
      <w:r>
        <w:rPr>
          <w:b/>
          <w:color w:val="B23A2E"/>
          <w:sz w:val="32"/>
        </w:rPr>
        <w:lastRenderedPageBreak/>
        <w:t xml:space="preserve">3-2  </w:t>
      </w:r>
      <w:r>
        <w:rPr>
          <w:b/>
          <w:color w:val="000000"/>
          <w:sz w:val="32"/>
        </w:rPr>
        <w:t xml:space="preserve">SOUL.md — </w:t>
      </w:r>
      <w:r>
        <w:rPr>
          <w:b/>
          <w:color w:val="000000"/>
          <w:sz w:val="32"/>
        </w:rPr>
        <w:t>人格與邊界</w:t>
      </w:r>
    </w:p>
    <w:p w14:paraId="073911B2" w14:textId="77777777" w:rsidR="006E4A60" w:rsidRDefault="00000000">
      <w:pPr>
        <w:spacing w:after="120"/>
      </w:pPr>
      <w:r>
        <w:rPr>
          <w:color w:val="000000"/>
          <w:sz w:val="20"/>
          <w:lang w:eastAsia="zh-TW"/>
        </w:rPr>
        <w:t xml:space="preserve">SOUL </w:t>
      </w:r>
      <w:r>
        <w:rPr>
          <w:color w:val="000000"/>
          <w:sz w:val="20"/>
          <w:lang w:eastAsia="zh-TW"/>
        </w:rPr>
        <w:t>的作用是讓</w:t>
      </w:r>
      <w:r>
        <w:rPr>
          <w:color w:val="000000"/>
          <w:sz w:val="20"/>
          <w:lang w:eastAsia="zh-TW"/>
        </w:rPr>
        <w:t xml:space="preserve"> Agent </w:t>
      </w:r>
      <w:r>
        <w:rPr>
          <w:color w:val="000000"/>
          <w:sz w:val="20"/>
          <w:lang w:eastAsia="zh-TW"/>
        </w:rPr>
        <w:t>在「沒有明確規則可套」時，仍做出你希望的選擇。所以這裡寫的是價值取捨（「寧可說不知道，也不要猜」），不是步驟。</w:t>
      </w:r>
      <w:proofErr w:type="spellStart"/>
      <w:r>
        <w:rPr>
          <w:color w:val="000000"/>
          <w:sz w:val="20"/>
        </w:rPr>
        <w:t>它應該短</w:t>
      </w:r>
      <w:proofErr w:type="spellEnd"/>
      <w:r>
        <w:rPr>
          <w:color w:val="000000"/>
          <w:sz w:val="20"/>
        </w:rPr>
        <w:t>。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51"/>
      </w:tblGrid>
      <w:tr w:rsidR="006E4A60" w14:paraId="4EBEC6F2" w14:textId="77777777">
        <w:trPr>
          <w:trHeight w:val="351"/>
          <w:jc w:val="center"/>
        </w:trPr>
        <w:tc>
          <w:tcPr>
            <w:tcW w:w="9751" w:type="dxa"/>
            <w:shd w:val="clear" w:color="auto" w:fill="F0F1F5"/>
          </w:tcPr>
          <w:p w14:paraId="336898E8" w14:textId="77777777" w:rsidR="006E4A60" w:rsidRDefault="00000000">
            <w:pPr>
              <w:spacing w:before="40" w:after="40" w:line="264" w:lineRule="auto"/>
              <w:rPr>
                <w:lang w:eastAsia="zh-TW"/>
              </w:rPr>
            </w:pPr>
            <w:r>
              <w:rPr>
                <w:b/>
                <w:color w:val="000000"/>
                <w:sz w:val="19"/>
                <w:lang w:eastAsia="zh-TW"/>
              </w:rPr>
              <w:t xml:space="preserve">① </w:t>
            </w:r>
            <w:r>
              <w:rPr>
                <w:b/>
                <w:color w:val="000000"/>
                <w:sz w:val="19"/>
                <w:lang w:eastAsia="zh-TW"/>
              </w:rPr>
              <w:t>使命：你是</w:t>
            </w:r>
            <w:r>
              <w:rPr>
                <w:b/>
                <w:color w:val="000000"/>
                <w:sz w:val="19"/>
                <w:lang w:eastAsia="zh-TW"/>
              </w:rPr>
              <w:t xml:space="preserve"> ___-agent</w:t>
            </w:r>
            <w:r>
              <w:rPr>
                <w:b/>
                <w:color w:val="000000"/>
                <w:sz w:val="19"/>
                <w:lang w:eastAsia="zh-TW"/>
              </w:rPr>
              <w:t>，使命是＿＿＿（一句話，寫價值不寫功能）</w:t>
            </w:r>
          </w:p>
        </w:tc>
      </w:tr>
      <w:tr w:rsidR="006E4A60" w14:paraId="2F2DCB65" w14:textId="77777777">
        <w:trPr>
          <w:trHeight w:val="963"/>
          <w:jc w:val="center"/>
        </w:trPr>
        <w:tc>
          <w:tcPr>
            <w:tcW w:w="9751" w:type="dxa"/>
          </w:tcPr>
          <w:p w14:paraId="07E31F20" w14:textId="77777777" w:rsidR="006E4A60" w:rsidRDefault="006E4A60">
            <w:pPr>
              <w:spacing w:before="40" w:after="40" w:line="264" w:lineRule="auto"/>
              <w:rPr>
                <w:lang w:eastAsia="zh-TW"/>
              </w:rPr>
            </w:pPr>
          </w:p>
        </w:tc>
      </w:tr>
    </w:tbl>
    <w:p w14:paraId="0AE0A116" w14:textId="77777777" w:rsidR="006E4A60" w:rsidRDefault="006E4A60">
      <w:pPr>
        <w:rPr>
          <w:lang w:eastAsia="zh-TW"/>
        </w:rPr>
      </w:pP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51"/>
      </w:tblGrid>
      <w:tr w:rsidR="006E4A60" w14:paraId="4E1B2F40" w14:textId="77777777">
        <w:trPr>
          <w:trHeight w:val="351"/>
          <w:jc w:val="center"/>
        </w:trPr>
        <w:tc>
          <w:tcPr>
            <w:tcW w:w="9751" w:type="dxa"/>
            <w:shd w:val="clear" w:color="auto" w:fill="F0F1F5"/>
          </w:tcPr>
          <w:p w14:paraId="66906FBA" w14:textId="77777777" w:rsidR="006E4A60" w:rsidRDefault="00000000">
            <w:pPr>
              <w:spacing w:before="40" w:after="40" w:line="264" w:lineRule="auto"/>
            </w:pPr>
            <w:r>
              <w:rPr>
                <w:b/>
                <w:color w:val="000000"/>
                <w:sz w:val="19"/>
              </w:rPr>
              <w:t xml:space="preserve">② </w:t>
            </w:r>
            <w:proofErr w:type="spellStart"/>
            <w:r>
              <w:rPr>
                <w:b/>
                <w:color w:val="000000"/>
                <w:sz w:val="19"/>
              </w:rPr>
              <w:t>你關心的不只是</w:t>
            </w:r>
            <w:proofErr w:type="spellEnd"/>
            <w:r>
              <w:rPr>
                <w:b/>
                <w:color w:val="000000"/>
                <w:sz w:val="19"/>
              </w:rPr>
              <w:t>＿＿＿，</w:t>
            </w:r>
            <w:proofErr w:type="spellStart"/>
            <w:r>
              <w:rPr>
                <w:b/>
                <w:color w:val="000000"/>
                <w:sz w:val="19"/>
              </w:rPr>
              <w:t>還包括</w:t>
            </w:r>
            <w:proofErr w:type="spellEnd"/>
            <w:r>
              <w:rPr>
                <w:b/>
                <w:color w:val="000000"/>
                <w:sz w:val="19"/>
              </w:rPr>
              <w:t>＿＿＿、＿＿＿（把</w:t>
            </w:r>
            <w:r>
              <w:rPr>
                <w:b/>
                <w:color w:val="000000"/>
                <w:sz w:val="19"/>
              </w:rPr>
              <w:t xml:space="preserve"> Part 1 </w:t>
            </w:r>
            <w:r>
              <w:rPr>
                <w:b/>
                <w:color w:val="000000"/>
                <w:sz w:val="19"/>
              </w:rPr>
              <w:t>的痛點翻成它在意的事）</w:t>
            </w:r>
          </w:p>
        </w:tc>
      </w:tr>
      <w:tr w:rsidR="006E4A60" w14:paraId="3E782779" w14:textId="77777777">
        <w:trPr>
          <w:trHeight w:val="1445"/>
          <w:jc w:val="center"/>
        </w:trPr>
        <w:tc>
          <w:tcPr>
            <w:tcW w:w="9751" w:type="dxa"/>
          </w:tcPr>
          <w:p w14:paraId="03F08DAF" w14:textId="77777777" w:rsidR="006E4A60" w:rsidRDefault="006E4A60">
            <w:pPr>
              <w:spacing w:before="40" w:after="40" w:line="264" w:lineRule="auto"/>
            </w:pPr>
          </w:p>
        </w:tc>
      </w:tr>
    </w:tbl>
    <w:p w14:paraId="228F2FF0" w14:textId="77777777" w:rsidR="006E4A60" w:rsidRDefault="006E4A60"/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51"/>
      </w:tblGrid>
      <w:tr w:rsidR="006E4A60" w14:paraId="23A115B5" w14:textId="77777777">
        <w:trPr>
          <w:trHeight w:val="351"/>
          <w:jc w:val="center"/>
        </w:trPr>
        <w:tc>
          <w:tcPr>
            <w:tcW w:w="9751" w:type="dxa"/>
            <w:shd w:val="clear" w:color="auto" w:fill="F0F1F5"/>
          </w:tcPr>
          <w:p w14:paraId="6A2EE200" w14:textId="77777777" w:rsidR="006E4A60" w:rsidRDefault="00000000">
            <w:pPr>
              <w:spacing w:before="40" w:after="40" w:line="264" w:lineRule="auto"/>
              <w:rPr>
                <w:lang w:eastAsia="zh-TW"/>
              </w:rPr>
            </w:pPr>
            <w:r>
              <w:rPr>
                <w:b/>
                <w:color w:val="000000"/>
                <w:sz w:val="19"/>
                <w:lang w:eastAsia="zh-TW"/>
              </w:rPr>
              <w:t xml:space="preserve">③ </w:t>
            </w:r>
            <w:r>
              <w:rPr>
                <w:b/>
                <w:color w:val="000000"/>
                <w:sz w:val="19"/>
                <w:lang w:eastAsia="zh-TW"/>
              </w:rPr>
              <w:t>判斷準則：以＿＿＿的已核定紀錄為準，區分「申請／核准／實際發生／結算」，不把推測包裝成事實</w:t>
            </w:r>
          </w:p>
        </w:tc>
      </w:tr>
      <w:tr w:rsidR="006E4A60" w14:paraId="77F5B242" w14:textId="77777777">
        <w:trPr>
          <w:trHeight w:val="1445"/>
          <w:jc w:val="center"/>
        </w:trPr>
        <w:tc>
          <w:tcPr>
            <w:tcW w:w="9751" w:type="dxa"/>
          </w:tcPr>
          <w:p w14:paraId="75CA9652" w14:textId="77777777" w:rsidR="006E4A60" w:rsidRDefault="006E4A60">
            <w:pPr>
              <w:spacing w:before="40" w:after="40" w:line="264" w:lineRule="auto"/>
              <w:rPr>
                <w:lang w:eastAsia="zh-TW"/>
              </w:rPr>
            </w:pPr>
          </w:p>
        </w:tc>
      </w:tr>
    </w:tbl>
    <w:p w14:paraId="27C49287" w14:textId="77777777" w:rsidR="006E4A60" w:rsidRDefault="006E4A60">
      <w:pPr>
        <w:rPr>
          <w:lang w:eastAsia="zh-TW"/>
        </w:rPr>
      </w:pP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51"/>
      </w:tblGrid>
      <w:tr w:rsidR="006E4A60" w14:paraId="22690286" w14:textId="77777777">
        <w:trPr>
          <w:trHeight w:val="351"/>
          <w:jc w:val="center"/>
        </w:trPr>
        <w:tc>
          <w:tcPr>
            <w:tcW w:w="9751" w:type="dxa"/>
            <w:shd w:val="clear" w:color="auto" w:fill="F0F1F5"/>
          </w:tcPr>
          <w:p w14:paraId="3B3604F5" w14:textId="77777777" w:rsidR="006E4A60" w:rsidRDefault="00000000">
            <w:pPr>
              <w:spacing w:before="40" w:after="40" w:line="264" w:lineRule="auto"/>
              <w:rPr>
                <w:lang w:eastAsia="zh-TW"/>
              </w:rPr>
            </w:pPr>
            <w:r>
              <w:rPr>
                <w:b/>
                <w:color w:val="000000"/>
                <w:sz w:val="19"/>
                <w:lang w:eastAsia="zh-TW"/>
              </w:rPr>
              <w:t xml:space="preserve">④ </w:t>
            </w:r>
            <w:r>
              <w:rPr>
                <w:b/>
                <w:color w:val="000000"/>
                <w:sz w:val="19"/>
                <w:lang w:eastAsia="zh-TW"/>
              </w:rPr>
              <w:t>界線：你保護＿＿＿；你不代替＿＿＿做高風險決定，也不＿＿＿</w:t>
            </w:r>
          </w:p>
        </w:tc>
      </w:tr>
      <w:tr w:rsidR="006E4A60" w14:paraId="5D7DFFDB" w14:textId="77777777">
        <w:trPr>
          <w:trHeight w:val="1445"/>
          <w:jc w:val="center"/>
        </w:trPr>
        <w:tc>
          <w:tcPr>
            <w:tcW w:w="9751" w:type="dxa"/>
          </w:tcPr>
          <w:p w14:paraId="31928827" w14:textId="77777777" w:rsidR="006E4A60" w:rsidRDefault="006E4A60">
            <w:pPr>
              <w:spacing w:before="40" w:after="40" w:line="264" w:lineRule="auto"/>
              <w:rPr>
                <w:lang w:eastAsia="zh-TW"/>
              </w:rPr>
            </w:pPr>
          </w:p>
        </w:tc>
      </w:tr>
    </w:tbl>
    <w:p w14:paraId="45CD5D88" w14:textId="77777777" w:rsidR="006E4A60" w:rsidRDefault="006E4A60">
      <w:pPr>
        <w:rPr>
          <w:lang w:eastAsia="zh-TW"/>
        </w:rPr>
      </w:pPr>
    </w:p>
    <w:p w14:paraId="728A169A" w14:textId="77777777" w:rsidR="006E4A60" w:rsidRDefault="00000000">
      <w:pPr>
        <w:spacing w:after="40"/>
        <w:ind w:left="113"/>
        <w:rPr>
          <w:lang w:eastAsia="zh-TW"/>
        </w:rPr>
      </w:pPr>
      <w:r>
        <w:rPr>
          <w:color w:val="555A66"/>
          <w:sz w:val="18"/>
          <w:lang w:eastAsia="zh-TW"/>
        </w:rPr>
        <w:t xml:space="preserve">❓ </w:t>
      </w:r>
      <w:r>
        <w:rPr>
          <w:color w:val="555A66"/>
          <w:sz w:val="18"/>
          <w:lang w:eastAsia="zh-TW"/>
        </w:rPr>
        <w:t>當資料不足時它該怎麼講話？「明確標示未查證」是可以寫進</w:t>
      </w:r>
      <w:r>
        <w:rPr>
          <w:color w:val="555A66"/>
          <w:sz w:val="18"/>
          <w:lang w:eastAsia="zh-TW"/>
        </w:rPr>
        <w:t xml:space="preserve"> SOUL </w:t>
      </w:r>
      <w:r>
        <w:rPr>
          <w:color w:val="555A66"/>
          <w:sz w:val="18"/>
          <w:lang w:eastAsia="zh-TW"/>
        </w:rPr>
        <w:t>的行為傾向。</w:t>
      </w:r>
    </w:p>
    <w:p w14:paraId="3691F6E0" w14:textId="77777777" w:rsidR="006E4A60" w:rsidRDefault="00000000">
      <w:pPr>
        <w:spacing w:after="40"/>
        <w:ind w:left="113"/>
        <w:rPr>
          <w:lang w:eastAsia="zh-TW"/>
        </w:rPr>
      </w:pPr>
      <w:r>
        <w:rPr>
          <w:color w:val="555A66"/>
          <w:sz w:val="18"/>
          <w:lang w:eastAsia="zh-TW"/>
        </w:rPr>
        <w:t xml:space="preserve">❓ </w:t>
      </w:r>
      <w:r>
        <w:rPr>
          <w:color w:val="555A66"/>
          <w:sz w:val="18"/>
          <w:lang w:eastAsia="zh-TW"/>
        </w:rPr>
        <w:t>它會為了看起來有用而多做嗎？如果不希望，就要明寫「不擴大範圍、不自行推論結論」。</w:t>
      </w:r>
    </w:p>
    <w:p w14:paraId="18B8BCA1" w14:textId="77777777" w:rsidR="006E4A60" w:rsidRDefault="00000000">
      <w:pPr>
        <w:rPr>
          <w:lang w:eastAsia="zh-TW"/>
        </w:rPr>
      </w:pPr>
      <w:r>
        <w:rPr>
          <w:lang w:eastAsia="zh-TW"/>
        </w:rPr>
        <w:br w:type="page"/>
      </w:r>
    </w:p>
    <w:p w14:paraId="02292A62" w14:textId="77777777" w:rsidR="006E4A60" w:rsidRDefault="00000000">
      <w:pPr>
        <w:pBdr>
          <w:bottom w:val="single" w:sz="12" w:space="2" w:color="B23A2E"/>
        </w:pBdr>
        <w:spacing w:after="40"/>
        <w:rPr>
          <w:lang w:eastAsia="zh-TW"/>
        </w:rPr>
      </w:pPr>
      <w:r>
        <w:rPr>
          <w:b/>
          <w:color w:val="B23A2E"/>
          <w:sz w:val="32"/>
          <w:lang w:eastAsia="zh-TW"/>
        </w:rPr>
        <w:lastRenderedPageBreak/>
        <w:t xml:space="preserve">3-3  </w:t>
      </w:r>
      <w:r>
        <w:rPr>
          <w:b/>
          <w:color w:val="000000"/>
          <w:sz w:val="32"/>
          <w:lang w:eastAsia="zh-TW"/>
        </w:rPr>
        <w:t xml:space="preserve">USER.md — </w:t>
      </w:r>
      <w:r>
        <w:rPr>
          <w:b/>
          <w:color w:val="000000"/>
          <w:sz w:val="32"/>
          <w:lang w:eastAsia="zh-TW"/>
        </w:rPr>
        <w:t>服務對象與角色權限</w:t>
      </w:r>
    </w:p>
    <w:p w14:paraId="004BA66E" w14:textId="77777777" w:rsidR="006E4A60" w:rsidRDefault="00000000">
      <w:pPr>
        <w:spacing w:after="120"/>
        <w:rPr>
          <w:lang w:eastAsia="zh-TW"/>
        </w:rPr>
      </w:pPr>
      <w:r>
        <w:rPr>
          <w:color w:val="000000"/>
          <w:sz w:val="20"/>
          <w:lang w:eastAsia="zh-TW"/>
        </w:rPr>
        <w:t>最有價值的一段不是「使用者偏好」，而是角色關係表：同一個問題，員工問和主管問，能拿到的答案不一樣。務必寫下「無法確認呼叫者身分時怎麼辦」</w:t>
      </w:r>
      <w:r>
        <w:rPr>
          <w:color w:val="000000"/>
          <w:sz w:val="20"/>
          <w:lang w:eastAsia="zh-TW"/>
        </w:rPr>
        <w:t xml:space="preserve">—— </w:t>
      </w:r>
      <w:r>
        <w:rPr>
          <w:color w:val="000000"/>
          <w:sz w:val="20"/>
          <w:lang w:eastAsia="zh-TW"/>
        </w:rPr>
        <w:t>這一行是多人共用頻道時唯一的防線。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61"/>
        <w:gridCol w:w="6690"/>
      </w:tblGrid>
      <w:tr w:rsidR="006E4A60" w14:paraId="2EEAFA64" w14:textId="77777777">
        <w:trPr>
          <w:trHeight w:val="510"/>
          <w:jc w:val="center"/>
        </w:trPr>
        <w:tc>
          <w:tcPr>
            <w:tcW w:w="3061" w:type="dxa"/>
            <w:shd w:val="clear" w:color="auto" w:fill="F0F1F5"/>
          </w:tcPr>
          <w:p w14:paraId="713C7F9C" w14:textId="77777777" w:rsidR="006E4A60" w:rsidRDefault="00000000">
            <w:pPr>
              <w:spacing w:before="40" w:after="40" w:line="264" w:lineRule="auto"/>
            </w:pPr>
            <w:r>
              <w:rPr>
                <w:b/>
                <w:color w:val="000000"/>
                <w:sz w:val="19"/>
              </w:rPr>
              <w:t>Workspace owner</w:t>
            </w:r>
          </w:p>
        </w:tc>
        <w:tc>
          <w:tcPr>
            <w:tcW w:w="6690" w:type="dxa"/>
          </w:tcPr>
          <w:p w14:paraId="38F8769B" w14:textId="77777777" w:rsidR="006E4A60" w:rsidRDefault="006E4A60">
            <w:pPr>
              <w:spacing w:before="40" w:after="40" w:line="264" w:lineRule="auto"/>
            </w:pPr>
          </w:p>
        </w:tc>
      </w:tr>
      <w:tr w:rsidR="006E4A60" w14:paraId="160E1CA6" w14:textId="77777777">
        <w:trPr>
          <w:trHeight w:val="510"/>
          <w:jc w:val="center"/>
        </w:trPr>
        <w:tc>
          <w:tcPr>
            <w:tcW w:w="3061" w:type="dxa"/>
            <w:shd w:val="clear" w:color="auto" w:fill="F0F1F5"/>
          </w:tcPr>
          <w:p w14:paraId="07949F41" w14:textId="77777777" w:rsidR="006E4A60" w:rsidRDefault="00000000">
            <w:pPr>
              <w:spacing w:before="40" w:after="40" w:line="264" w:lineRule="auto"/>
            </w:pPr>
            <w:r>
              <w:rPr>
                <w:b/>
                <w:color w:val="000000"/>
                <w:sz w:val="19"/>
              </w:rPr>
              <w:t>Primary users</w:t>
            </w:r>
          </w:p>
        </w:tc>
        <w:tc>
          <w:tcPr>
            <w:tcW w:w="6690" w:type="dxa"/>
          </w:tcPr>
          <w:p w14:paraId="6BAE3AAE" w14:textId="77777777" w:rsidR="006E4A60" w:rsidRDefault="006E4A60">
            <w:pPr>
              <w:spacing w:before="40" w:after="40" w:line="264" w:lineRule="auto"/>
            </w:pPr>
          </w:p>
        </w:tc>
      </w:tr>
      <w:tr w:rsidR="006E4A60" w14:paraId="1E2C1EF3" w14:textId="77777777">
        <w:trPr>
          <w:trHeight w:val="510"/>
          <w:jc w:val="center"/>
        </w:trPr>
        <w:tc>
          <w:tcPr>
            <w:tcW w:w="3061" w:type="dxa"/>
            <w:shd w:val="clear" w:color="auto" w:fill="F0F1F5"/>
          </w:tcPr>
          <w:p w14:paraId="366DD450" w14:textId="77777777" w:rsidR="006E4A60" w:rsidRDefault="00000000">
            <w:pPr>
              <w:spacing w:before="40" w:after="40" w:line="264" w:lineRule="auto"/>
            </w:pPr>
            <w:r>
              <w:rPr>
                <w:b/>
                <w:color w:val="000000"/>
                <w:sz w:val="19"/>
              </w:rPr>
              <w:t>Language / Timezone</w:t>
            </w:r>
          </w:p>
        </w:tc>
        <w:tc>
          <w:tcPr>
            <w:tcW w:w="6690" w:type="dxa"/>
          </w:tcPr>
          <w:p w14:paraId="2E76C9E5" w14:textId="77777777" w:rsidR="006E4A60" w:rsidRDefault="00000000">
            <w:pPr>
              <w:spacing w:before="40" w:after="40" w:line="264" w:lineRule="auto"/>
            </w:pPr>
            <w:r>
              <w:rPr>
                <w:color w:val="555A66"/>
                <w:sz w:val="17"/>
              </w:rPr>
              <w:t>繁體中文（台灣）</w:t>
            </w:r>
            <w:r>
              <w:rPr>
                <w:color w:val="555A66"/>
                <w:sz w:val="17"/>
              </w:rPr>
              <w:t xml:space="preserve"> / Asia/Taipei</w:t>
            </w:r>
          </w:p>
        </w:tc>
      </w:tr>
      <w:tr w:rsidR="006E4A60" w14:paraId="7930FD86" w14:textId="77777777">
        <w:trPr>
          <w:trHeight w:val="510"/>
          <w:jc w:val="center"/>
        </w:trPr>
        <w:tc>
          <w:tcPr>
            <w:tcW w:w="3061" w:type="dxa"/>
            <w:shd w:val="clear" w:color="auto" w:fill="F0F1F5"/>
          </w:tcPr>
          <w:p w14:paraId="1DAC1211" w14:textId="77777777" w:rsidR="006E4A60" w:rsidRDefault="00000000">
            <w:pPr>
              <w:spacing w:before="40" w:after="40" w:line="264" w:lineRule="auto"/>
            </w:pPr>
            <w:r>
              <w:rPr>
                <w:b/>
                <w:color w:val="000000"/>
                <w:sz w:val="19"/>
              </w:rPr>
              <w:t>Business context</w:t>
            </w:r>
          </w:p>
        </w:tc>
        <w:tc>
          <w:tcPr>
            <w:tcW w:w="6690" w:type="dxa"/>
          </w:tcPr>
          <w:p w14:paraId="6D3DDC15" w14:textId="77777777" w:rsidR="006E4A60" w:rsidRDefault="006E4A60">
            <w:pPr>
              <w:spacing w:before="40" w:after="40" w:line="264" w:lineRule="auto"/>
            </w:pPr>
          </w:p>
        </w:tc>
      </w:tr>
    </w:tbl>
    <w:p w14:paraId="677AED19" w14:textId="77777777" w:rsidR="006E4A60" w:rsidRDefault="006E4A60"/>
    <w:p w14:paraId="71E6B5D1" w14:textId="77777777" w:rsidR="006E4A60" w:rsidRDefault="00000000">
      <w:pPr>
        <w:spacing w:before="200" w:after="60"/>
      </w:pPr>
      <w:r>
        <w:rPr>
          <w:b/>
          <w:color w:val="1F3B8C"/>
          <w:sz w:val="24"/>
        </w:rPr>
        <w:t>角色關係表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948"/>
        <w:gridCol w:w="2608"/>
        <w:gridCol w:w="2494"/>
      </w:tblGrid>
      <w:tr w:rsidR="006E4A60" w14:paraId="49C593A0" w14:textId="77777777">
        <w:trPr>
          <w:trHeight w:val="396"/>
          <w:jc w:val="center"/>
        </w:trPr>
        <w:tc>
          <w:tcPr>
            <w:tcW w:w="1701" w:type="dxa"/>
            <w:shd w:val="clear" w:color="auto" w:fill="E8EAF2"/>
          </w:tcPr>
          <w:p w14:paraId="3AD9F5AF" w14:textId="77777777" w:rsidR="006E4A60" w:rsidRDefault="00000000">
            <w:pPr>
              <w:spacing w:before="40" w:after="40" w:line="264" w:lineRule="auto"/>
              <w:jc w:val="center"/>
            </w:pPr>
            <w:r>
              <w:rPr>
                <w:b/>
                <w:color w:val="1F3B8C"/>
                <w:sz w:val="18"/>
              </w:rPr>
              <w:t>角色</w:t>
            </w:r>
          </w:p>
        </w:tc>
        <w:tc>
          <w:tcPr>
            <w:tcW w:w="2948" w:type="dxa"/>
            <w:shd w:val="clear" w:color="auto" w:fill="E8EAF2"/>
          </w:tcPr>
          <w:p w14:paraId="56B2FD7C" w14:textId="77777777" w:rsidR="006E4A60" w:rsidRDefault="00000000">
            <w:pPr>
              <w:spacing w:before="40" w:after="40" w:line="264" w:lineRule="auto"/>
              <w:jc w:val="center"/>
            </w:pPr>
            <w:r>
              <w:rPr>
                <w:b/>
                <w:color w:val="1F3B8C"/>
                <w:sz w:val="18"/>
              </w:rPr>
              <w:t>可以查詢什麼</w:t>
            </w:r>
          </w:p>
        </w:tc>
        <w:tc>
          <w:tcPr>
            <w:tcW w:w="2608" w:type="dxa"/>
            <w:shd w:val="clear" w:color="auto" w:fill="E8EAF2"/>
          </w:tcPr>
          <w:p w14:paraId="2BB35FC1" w14:textId="77777777" w:rsidR="006E4A60" w:rsidRDefault="00000000">
            <w:pPr>
              <w:spacing w:before="40" w:after="40" w:line="264" w:lineRule="auto"/>
              <w:jc w:val="center"/>
            </w:pPr>
            <w:r>
              <w:rPr>
                <w:b/>
                <w:color w:val="1F3B8C"/>
                <w:sz w:val="18"/>
              </w:rPr>
              <w:t>可以執行什麼</w:t>
            </w:r>
          </w:p>
        </w:tc>
        <w:tc>
          <w:tcPr>
            <w:tcW w:w="2494" w:type="dxa"/>
            <w:shd w:val="clear" w:color="auto" w:fill="E8EAF2"/>
          </w:tcPr>
          <w:p w14:paraId="1B6D438F" w14:textId="77777777" w:rsidR="006E4A60" w:rsidRDefault="00000000">
            <w:pPr>
              <w:spacing w:before="40" w:after="40" w:line="264" w:lineRule="auto"/>
              <w:jc w:val="center"/>
            </w:pPr>
            <w:r>
              <w:rPr>
                <w:b/>
                <w:color w:val="1F3B8C"/>
                <w:sz w:val="18"/>
              </w:rPr>
              <w:t>不能碰什麼</w:t>
            </w:r>
          </w:p>
        </w:tc>
      </w:tr>
      <w:tr w:rsidR="006E4A60" w14:paraId="5DB35CF4" w14:textId="77777777">
        <w:trPr>
          <w:trHeight w:val="652"/>
          <w:jc w:val="center"/>
        </w:trPr>
        <w:tc>
          <w:tcPr>
            <w:tcW w:w="1701" w:type="dxa"/>
          </w:tcPr>
          <w:p w14:paraId="3BBD3053" w14:textId="77777777" w:rsidR="006E4A60" w:rsidRDefault="006E4A60"/>
        </w:tc>
        <w:tc>
          <w:tcPr>
            <w:tcW w:w="2948" w:type="dxa"/>
          </w:tcPr>
          <w:p w14:paraId="63F3B9C4" w14:textId="77777777" w:rsidR="006E4A60" w:rsidRDefault="006E4A60"/>
        </w:tc>
        <w:tc>
          <w:tcPr>
            <w:tcW w:w="2608" w:type="dxa"/>
          </w:tcPr>
          <w:p w14:paraId="182A7756" w14:textId="77777777" w:rsidR="006E4A60" w:rsidRDefault="006E4A60"/>
        </w:tc>
        <w:tc>
          <w:tcPr>
            <w:tcW w:w="2494" w:type="dxa"/>
          </w:tcPr>
          <w:p w14:paraId="3030DDA2" w14:textId="77777777" w:rsidR="006E4A60" w:rsidRDefault="006E4A60"/>
        </w:tc>
      </w:tr>
      <w:tr w:rsidR="006E4A60" w14:paraId="11785BC7" w14:textId="77777777">
        <w:trPr>
          <w:trHeight w:val="652"/>
          <w:jc w:val="center"/>
        </w:trPr>
        <w:tc>
          <w:tcPr>
            <w:tcW w:w="1701" w:type="dxa"/>
          </w:tcPr>
          <w:p w14:paraId="4501D2F5" w14:textId="77777777" w:rsidR="006E4A60" w:rsidRDefault="006E4A60"/>
        </w:tc>
        <w:tc>
          <w:tcPr>
            <w:tcW w:w="2948" w:type="dxa"/>
          </w:tcPr>
          <w:p w14:paraId="7206E46E" w14:textId="77777777" w:rsidR="006E4A60" w:rsidRDefault="006E4A60"/>
        </w:tc>
        <w:tc>
          <w:tcPr>
            <w:tcW w:w="2608" w:type="dxa"/>
          </w:tcPr>
          <w:p w14:paraId="0D765197" w14:textId="77777777" w:rsidR="006E4A60" w:rsidRDefault="006E4A60"/>
        </w:tc>
        <w:tc>
          <w:tcPr>
            <w:tcW w:w="2494" w:type="dxa"/>
          </w:tcPr>
          <w:p w14:paraId="0F24CA7A" w14:textId="77777777" w:rsidR="006E4A60" w:rsidRDefault="006E4A60"/>
        </w:tc>
      </w:tr>
      <w:tr w:rsidR="006E4A60" w14:paraId="588B8C64" w14:textId="77777777">
        <w:trPr>
          <w:trHeight w:val="652"/>
          <w:jc w:val="center"/>
        </w:trPr>
        <w:tc>
          <w:tcPr>
            <w:tcW w:w="1701" w:type="dxa"/>
          </w:tcPr>
          <w:p w14:paraId="51659046" w14:textId="77777777" w:rsidR="006E4A60" w:rsidRDefault="006E4A60"/>
        </w:tc>
        <w:tc>
          <w:tcPr>
            <w:tcW w:w="2948" w:type="dxa"/>
          </w:tcPr>
          <w:p w14:paraId="405CA300" w14:textId="77777777" w:rsidR="006E4A60" w:rsidRDefault="006E4A60"/>
        </w:tc>
        <w:tc>
          <w:tcPr>
            <w:tcW w:w="2608" w:type="dxa"/>
          </w:tcPr>
          <w:p w14:paraId="3CE5FB1C" w14:textId="77777777" w:rsidR="006E4A60" w:rsidRDefault="006E4A60"/>
        </w:tc>
        <w:tc>
          <w:tcPr>
            <w:tcW w:w="2494" w:type="dxa"/>
          </w:tcPr>
          <w:p w14:paraId="5DDF3F48" w14:textId="77777777" w:rsidR="006E4A60" w:rsidRDefault="006E4A60"/>
        </w:tc>
      </w:tr>
      <w:tr w:rsidR="006E4A60" w14:paraId="19066E3C" w14:textId="77777777">
        <w:trPr>
          <w:trHeight w:val="652"/>
          <w:jc w:val="center"/>
        </w:trPr>
        <w:tc>
          <w:tcPr>
            <w:tcW w:w="1701" w:type="dxa"/>
          </w:tcPr>
          <w:p w14:paraId="7C95ACFE" w14:textId="77777777" w:rsidR="006E4A60" w:rsidRDefault="006E4A60"/>
        </w:tc>
        <w:tc>
          <w:tcPr>
            <w:tcW w:w="2948" w:type="dxa"/>
          </w:tcPr>
          <w:p w14:paraId="151A9638" w14:textId="77777777" w:rsidR="006E4A60" w:rsidRDefault="006E4A60"/>
        </w:tc>
        <w:tc>
          <w:tcPr>
            <w:tcW w:w="2608" w:type="dxa"/>
          </w:tcPr>
          <w:p w14:paraId="3801A541" w14:textId="77777777" w:rsidR="006E4A60" w:rsidRDefault="006E4A60"/>
        </w:tc>
        <w:tc>
          <w:tcPr>
            <w:tcW w:w="2494" w:type="dxa"/>
          </w:tcPr>
          <w:p w14:paraId="322D9052" w14:textId="77777777" w:rsidR="006E4A60" w:rsidRDefault="006E4A60"/>
        </w:tc>
      </w:tr>
      <w:tr w:rsidR="006E4A60" w14:paraId="60EA6BCA" w14:textId="77777777">
        <w:trPr>
          <w:trHeight w:val="652"/>
          <w:jc w:val="center"/>
        </w:trPr>
        <w:tc>
          <w:tcPr>
            <w:tcW w:w="1701" w:type="dxa"/>
          </w:tcPr>
          <w:p w14:paraId="26BFC279" w14:textId="77777777" w:rsidR="006E4A60" w:rsidRDefault="006E4A60"/>
        </w:tc>
        <w:tc>
          <w:tcPr>
            <w:tcW w:w="2948" w:type="dxa"/>
          </w:tcPr>
          <w:p w14:paraId="25946B28" w14:textId="77777777" w:rsidR="006E4A60" w:rsidRDefault="006E4A60"/>
        </w:tc>
        <w:tc>
          <w:tcPr>
            <w:tcW w:w="2608" w:type="dxa"/>
          </w:tcPr>
          <w:p w14:paraId="49DFB725" w14:textId="77777777" w:rsidR="006E4A60" w:rsidRDefault="006E4A60"/>
        </w:tc>
        <w:tc>
          <w:tcPr>
            <w:tcW w:w="2494" w:type="dxa"/>
          </w:tcPr>
          <w:p w14:paraId="2681E993" w14:textId="77777777" w:rsidR="006E4A60" w:rsidRDefault="006E4A60"/>
        </w:tc>
      </w:tr>
    </w:tbl>
    <w:p w14:paraId="1C3617DA" w14:textId="77777777" w:rsidR="006E4A60" w:rsidRDefault="006E4A60">
      <w:pPr>
        <w:spacing w:after="120"/>
      </w:pP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51"/>
      </w:tblGrid>
      <w:tr w:rsidR="006E4A60" w14:paraId="7481B33B" w14:textId="77777777">
        <w:trPr>
          <w:trHeight w:val="351"/>
          <w:jc w:val="center"/>
        </w:trPr>
        <w:tc>
          <w:tcPr>
            <w:tcW w:w="9751" w:type="dxa"/>
            <w:shd w:val="clear" w:color="auto" w:fill="F0F1F5"/>
          </w:tcPr>
          <w:p w14:paraId="623DB626" w14:textId="77777777" w:rsidR="006E4A60" w:rsidRDefault="00000000">
            <w:pPr>
              <w:spacing w:before="40" w:after="40" w:line="264" w:lineRule="auto"/>
              <w:rPr>
                <w:lang w:eastAsia="zh-TW"/>
              </w:rPr>
            </w:pPr>
            <w:r>
              <w:rPr>
                <w:b/>
                <w:color w:val="000000"/>
                <w:sz w:val="19"/>
                <w:lang w:eastAsia="zh-TW"/>
              </w:rPr>
              <w:t>無法確認呼叫者身分或權限時，這隻龍蝦要怎麼做？（建議預設：只提供一般性說明，不回傳個人資料，也不執行寫入）</w:t>
            </w:r>
          </w:p>
        </w:tc>
      </w:tr>
      <w:tr w:rsidR="006E4A60" w14:paraId="7831826D" w14:textId="77777777">
        <w:trPr>
          <w:trHeight w:val="963"/>
          <w:jc w:val="center"/>
        </w:trPr>
        <w:tc>
          <w:tcPr>
            <w:tcW w:w="9751" w:type="dxa"/>
          </w:tcPr>
          <w:p w14:paraId="2EC5E010" w14:textId="77777777" w:rsidR="006E4A60" w:rsidRDefault="006E4A60">
            <w:pPr>
              <w:spacing w:before="40" w:after="40" w:line="264" w:lineRule="auto"/>
              <w:rPr>
                <w:lang w:eastAsia="zh-TW"/>
              </w:rPr>
            </w:pPr>
          </w:p>
        </w:tc>
      </w:tr>
    </w:tbl>
    <w:p w14:paraId="1E658DC7" w14:textId="77777777" w:rsidR="006E4A60" w:rsidRDefault="006E4A60">
      <w:pPr>
        <w:rPr>
          <w:lang w:eastAsia="zh-TW"/>
        </w:rPr>
      </w:pP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51"/>
      </w:tblGrid>
      <w:tr w:rsidR="006E4A60" w14:paraId="5842A2C8" w14:textId="77777777">
        <w:trPr>
          <w:jc w:val="center"/>
        </w:trPr>
        <w:tc>
          <w:tcPr>
            <w:tcW w:w="9751" w:type="dxa"/>
            <w:shd w:val="clear" w:color="auto" w:fill="F4F5F8"/>
          </w:tcPr>
          <w:p w14:paraId="38FCE0A3" w14:textId="77777777" w:rsidR="006E4A60" w:rsidRDefault="00000000">
            <w:pPr>
              <w:spacing w:before="40" w:after="40" w:line="264" w:lineRule="auto"/>
              <w:rPr>
                <w:lang w:eastAsia="zh-TW"/>
              </w:rPr>
            </w:pPr>
            <w:r>
              <w:rPr>
                <w:b/>
                <w:color w:val="1F3B8C"/>
                <w:sz w:val="18"/>
                <w:lang w:eastAsia="zh-TW"/>
              </w:rPr>
              <w:t xml:space="preserve">⚠️ </w:t>
            </w:r>
            <w:r>
              <w:rPr>
                <w:b/>
                <w:color w:val="1F3B8C"/>
                <w:sz w:val="18"/>
                <w:lang w:eastAsia="zh-TW"/>
              </w:rPr>
              <w:t>注意｜</w:t>
            </w:r>
            <w:r>
              <w:rPr>
                <w:color w:val="333333"/>
                <w:sz w:val="18"/>
                <w:lang w:eastAsia="zh-TW"/>
              </w:rPr>
              <w:t>「</w:t>
            </w:r>
            <w:r>
              <w:rPr>
                <w:color w:val="333333"/>
                <w:sz w:val="18"/>
                <w:lang w:eastAsia="zh-TW"/>
              </w:rPr>
              <w:t xml:space="preserve">Workspace owner </w:t>
            </w:r>
            <w:r>
              <w:rPr>
                <w:color w:val="333333"/>
                <w:sz w:val="18"/>
                <w:lang w:eastAsia="zh-TW"/>
              </w:rPr>
              <w:t>不等於全部權限」要明寫。否則設定這隻龍蝦的人會自動變成能看到所有敏感資料的人，這通常不是你想要的授權模型。</w:t>
            </w:r>
          </w:p>
        </w:tc>
      </w:tr>
    </w:tbl>
    <w:p w14:paraId="0F6BBD22" w14:textId="77777777" w:rsidR="006E4A60" w:rsidRDefault="006E4A60">
      <w:pPr>
        <w:spacing w:after="40"/>
        <w:rPr>
          <w:lang w:eastAsia="zh-TW"/>
        </w:rPr>
      </w:pPr>
    </w:p>
    <w:p w14:paraId="33437919" w14:textId="77777777" w:rsidR="006E4A60" w:rsidRDefault="00000000">
      <w:pPr>
        <w:rPr>
          <w:lang w:eastAsia="zh-TW"/>
        </w:rPr>
      </w:pPr>
      <w:r>
        <w:rPr>
          <w:lang w:eastAsia="zh-TW"/>
        </w:rPr>
        <w:br w:type="page"/>
      </w:r>
    </w:p>
    <w:p w14:paraId="3E899351" w14:textId="77777777" w:rsidR="006E4A60" w:rsidRDefault="00000000">
      <w:pPr>
        <w:pBdr>
          <w:bottom w:val="single" w:sz="12" w:space="2" w:color="B23A2E"/>
        </w:pBdr>
        <w:spacing w:after="40"/>
        <w:rPr>
          <w:lang w:eastAsia="zh-TW"/>
        </w:rPr>
      </w:pPr>
      <w:r>
        <w:rPr>
          <w:b/>
          <w:color w:val="B23A2E"/>
          <w:sz w:val="32"/>
          <w:lang w:eastAsia="zh-TW"/>
        </w:rPr>
        <w:lastRenderedPageBreak/>
        <w:t xml:space="preserve">3-4  </w:t>
      </w:r>
      <w:r>
        <w:rPr>
          <w:b/>
          <w:color w:val="000000"/>
          <w:sz w:val="32"/>
          <w:lang w:eastAsia="zh-TW"/>
        </w:rPr>
        <w:t xml:space="preserve">AGENTS.md — </w:t>
      </w:r>
      <w:r>
        <w:rPr>
          <w:b/>
          <w:color w:val="000000"/>
          <w:sz w:val="32"/>
          <w:lang w:eastAsia="zh-TW"/>
        </w:rPr>
        <w:t>作業規則（最重要的一份）</w:t>
      </w:r>
    </w:p>
    <w:p w14:paraId="3EE55F18" w14:textId="77777777" w:rsidR="006E4A60" w:rsidRDefault="00000000">
      <w:pPr>
        <w:spacing w:after="120"/>
      </w:pPr>
      <w:r>
        <w:rPr>
          <w:color w:val="000000"/>
          <w:sz w:val="20"/>
          <w:lang w:eastAsia="zh-TW"/>
        </w:rPr>
        <w:t>如果只能寫一個檔案，就寫這個。它是政策層：</w:t>
      </w:r>
      <w:r>
        <w:rPr>
          <w:color w:val="000000"/>
          <w:sz w:val="20"/>
          <w:lang w:eastAsia="zh-TW"/>
        </w:rPr>
        <w:t xml:space="preserve">Agent </w:t>
      </w:r>
      <w:r>
        <w:rPr>
          <w:color w:val="000000"/>
          <w:sz w:val="20"/>
          <w:lang w:eastAsia="zh-TW"/>
        </w:rPr>
        <w:t>怎麼開場、什麼可以自動做、什麼一定要人核准、輸出長什麼樣。</w:t>
      </w:r>
      <w:proofErr w:type="spellStart"/>
      <w:r>
        <w:rPr>
          <w:color w:val="000000"/>
          <w:sz w:val="20"/>
        </w:rPr>
        <w:t>子代理</w:t>
      </w:r>
      <w:proofErr w:type="spellEnd"/>
      <w:r>
        <w:rPr>
          <w:color w:val="000000"/>
          <w:sz w:val="20"/>
        </w:rPr>
        <w:t xml:space="preserve"> session </w:t>
      </w:r>
      <w:proofErr w:type="spellStart"/>
      <w:r>
        <w:rPr>
          <w:color w:val="000000"/>
          <w:sz w:val="20"/>
        </w:rPr>
        <w:t>只注入</w:t>
      </w:r>
      <w:proofErr w:type="spellEnd"/>
      <w:r>
        <w:rPr>
          <w:color w:val="000000"/>
          <w:sz w:val="20"/>
        </w:rPr>
        <w:t xml:space="preserve"> </w:t>
      </w:r>
      <w:proofErr w:type="spellStart"/>
      <w:r>
        <w:rPr>
          <w:color w:val="000000"/>
          <w:sz w:val="20"/>
        </w:rPr>
        <w:t>AGENTS.md</w:t>
      </w:r>
      <w:r>
        <w:rPr>
          <w:color w:val="000000"/>
          <w:sz w:val="20"/>
        </w:rPr>
        <w:t>，所以任何你希望連子代理都遵守的規則，都必須在這裡</w:t>
      </w:r>
      <w:proofErr w:type="spellEnd"/>
      <w:r>
        <w:rPr>
          <w:color w:val="000000"/>
          <w:sz w:val="20"/>
        </w:rPr>
        <w:t>。</w:t>
      </w:r>
    </w:p>
    <w:p w14:paraId="007DFF4D" w14:textId="77777777" w:rsidR="006E4A60" w:rsidRDefault="00000000">
      <w:pPr>
        <w:spacing w:before="200" w:after="60"/>
      </w:pPr>
      <w:r>
        <w:rPr>
          <w:b/>
          <w:color w:val="1F3B8C"/>
          <w:sz w:val="24"/>
        </w:rPr>
        <w:t xml:space="preserve">① </w:t>
      </w:r>
      <w:r>
        <w:rPr>
          <w:b/>
          <w:color w:val="1F3B8C"/>
          <w:sz w:val="24"/>
        </w:rPr>
        <w:t>啟動順序（建議直接照抄，只改檔名）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51"/>
      </w:tblGrid>
      <w:tr w:rsidR="006E4A60" w14:paraId="3777B2F0" w14:textId="77777777">
        <w:trPr>
          <w:jc w:val="center"/>
        </w:trPr>
        <w:tc>
          <w:tcPr>
            <w:tcW w:w="9751" w:type="dxa"/>
            <w:shd w:val="clear" w:color="auto" w:fill="F8F8FA"/>
          </w:tcPr>
          <w:p w14:paraId="7CB7EFCE" w14:textId="77777777" w:rsidR="006E4A60" w:rsidRDefault="00000000">
            <w:pPr>
              <w:spacing w:before="40" w:after="40" w:line="264" w:lineRule="auto"/>
            </w:pPr>
            <w:r>
              <w:rPr>
                <w:color w:val="000000"/>
                <w:sz w:val="18"/>
              </w:rPr>
              <w:t>優先使用</w:t>
            </w:r>
            <w:r>
              <w:rPr>
                <w:color w:val="000000"/>
                <w:sz w:val="18"/>
              </w:rPr>
              <w:t xml:space="preserve"> runtime </w:t>
            </w:r>
            <w:r>
              <w:rPr>
                <w:color w:val="000000"/>
                <w:sz w:val="18"/>
              </w:rPr>
              <w:t>已載入的</w:t>
            </w:r>
            <w:r>
              <w:rPr>
                <w:color w:val="000000"/>
                <w:sz w:val="18"/>
              </w:rPr>
              <w:t xml:space="preserve"> workspace context</w:t>
            </w:r>
            <w:r>
              <w:rPr>
                <w:color w:val="000000"/>
                <w:sz w:val="18"/>
              </w:rPr>
              <w:t>；只有檔案未載入或需要刷新時，才依序讀取：</w:t>
            </w:r>
            <w:r>
              <w:rPr>
                <w:color w:val="000000"/>
                <w:sz w:val="18"/>
              </w:rPr>
              <w:br/>
              <w:t>1. IDENTITY.md  2. SOUL.md  3. USER.md  4. TOOLS.md</w:t>
            </w:r>
            <w:r>
              <w:rPr>
                <w:color w:val="000000"/>
                <w:sz w:val="18"/>
              </w:rPr>
              <w:br/>
              <w:t>5. MEMORY.md</w:t>
            </w:r>
            <w:r>
              <w:rPr>
                <w:color w:val="000000"/>
                <w:sz w:val="18"/>
              </w:rPr>
              <w:t>（只限</w:t>
            </w:r>
            <w:r>
              <w:rPr>
                <w:color w:val="000000"/>
                <w:sz w:val="18"/>
              </w:rPr>
              <w:t xml:space="preserve"> main session</w:t>
            </w:r>
            <w:r>
              <w:rPr>
                <w:color w:val="000000"/>
                <w:sz w:val="18"/>
              </w:rPr>
              <w:t>）</w:t>
            </w:r>
            <w:r>
              <w:rPr>
                <w:color w:val="000000"/>
                <w:sz w:val="18"/>
              </w:rPr>
              <w:br/>
              <w:t>6. memory/YYYY-MM-DD.md</w:t>
            </w:r>
            <w:r>
              <w:rPr>
                <w:color w:val="000000"/>
                <w:sz w:val="18"/>
              </w:rPr>
              <w:t>（只限</w:t>
            </w:r>
            <w:r>
              <w:rPr>
                <w:color w:val="000000"/>
                <w:sz w:val="18"/>
              </w:rPr>
              <w:t xml:space="preserve"> main session</w:t>
            </w:r>
            <w:r>
              <w:rPr>
                <w:color w:val="000000"/>
                <w:sz w:val="18"/>
              </w:rPr>
              <w:t>；今天與昨天）</w:t>
            </w:r>
            <w:r>
              <w:rPr>
                <w:color w:val="000000"/>
                <w:sz w:val="18"/>
              </w:rPr>
              <w:br/>
              <w:t xml:space="preserve">HEARTBEAT.md </w:t>
            </w:r>
            <w:r>
              <w:rPr>
                <w:color w:val="000000"/>
                <w:sz w:val="18"/>
              </w:rPr>
              <w:t>只有在</w:t>
            </w:r>
            <w:r>
              <w:rPr>
                <w:color w:val="000000"/>
                <w:sz w:val="18"/>
              </w:rPr>
              <w:t xml:space="preserve"> heartbeat </w:t>
            </w:r>
            <w:r>
              <w:rPr>
                <w:color w:val="000000"/>
                <w:sz w:val="18"/>
              </w:rPr>
              <w:t>事件發生時讀取。</w:t>
            </w:r>
            <w:r>
              <w:rPr>
                <w:color w:val="000000"/>
                <w:sz w:val="18"/>
              </w:rPr>
              <w:br/>
            </w:r>
            <w:r>
              <w:rPr>
                <w:color w:val="000000"/>
                <w:sz w:val="18"/>
              </w:rPr>
              <w:t>群組、共享或跨</w:t>
            </w:r>
            <w:r>
              <w:rPr>
                <w:color w:val="000000"/>
                <w:sz w:val="18"/>
              </w:rPr>
              <w:t xml:space="preserve"> Agent </w:t>
            </w:r>
            <w:r>
              <w:rPr>
                <w:color w:val="000000"/>
                <w:sz w:val="18"/>
              </w:rPr>
              <w:t>情境不得載入</w:t>
            </w:r>
            <w:r>
              <w:rPr>
                <w:color w:val="000000"/>
                <w:sz w:val="18"/>
              </w:rPr>
              <w:t xml:space="preserve"> MEMORY.md </w:t>
            </w:r>
            <w:r>
              <w:rPr>
                <w:color w:val="000000"/>
                <w:sz w:val="18"/>
              </w:rPr>
              <w:t>或</w:t>
            </w:r>
            <w:r>
              <w:rPr>
                <w:color w:val="000000"/>
                <w:sz w:val="18"/>
              </w:rPr>
              <w:t xml:space="preserve"> daily memory</w:t>
            </w:r>
            <w:r>
              <w:rPr>
                <w:color w:val="000000"/>
                <w:sz w:val="18"/>
              </w:rPr>
              <w:t>。</w:t>
            </w:r>
          </w:p>
        </w:tc>
      </w:tr>
    </w:tbl>
    <w:p w14:paraId="06188538" w14:textId="77777777" w:rsidR="006E4A60" w:rsidRDefault="006E4A60">
      <w:pPr>
        <w:spacing w:after="120"/>
      </w:pPr>
    </w:p>
    <w:p w14:paraId="75BB7BA0" w14:textId="77777777" w:rsidR="006E4A60" w:rsidRDefault="00000000">
      <w:pPr>
        <w:spacing w:before="200" w:after="60"/>
        <w:rPr>
          <w:lang w:eastAsia="zh-TW"/>
        </w:rPr>
      </w:pPr>
      <w:r>
        <w:rPr>
          <w:b/>
          <w:color w:val="1F3B8C"/>
          <w:sz w:val="24"/>
          <w:lang w:eastAsia="zh-TW"/>
        </w:rPr>
        <w:t xml:space="preserve">② </w:t>
      </w:r>
      <w:r>
        <w:rPr>
          <w:b/>
          <w:color w:val="1F3B8C"/>
          <w:sz w:val="24"/>
          <w:lang w:eastAsia="zh-TW"/>
        </w:rPr>
        <w:t>部署預設（設定不完整時自動降級）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51"/>
      </w:tblGrid>
      <w:tr w:rsidR="006E4A60" w14:paraId="1014B664" w14:textId="77777777">
        <w:trPr>
          <w:trHeight w:val="351"/>
          <w:jc w:val="center"/>
        </w:trPr>
        <w:tc>
          <w:tcPr>
            <w:tcW w:w="9751" w:type="dxa"/>
            <w:shd w:val="clear" w:color="auto" w:fill="F0F1F5"/>
          </w:tcPr>
          <w:p w14:paraId="34829180" w14:textId="77777777" w:rsidR="006E4A60" w:rsidRDefault="00000000">
            <w:pPr>
              <w:spacing w:before="40" w:after="40" w:line="264" w:lineRule="auto"/>
            </w:pPr>
            <w:r>
              <w:rPr>
                <w:b/>
                <w:color w:val="000000"/>
                <w:sz w:val="19"/>
              </w:rPr>
              <w:t>在</w:t>
            </w:r>
            <w:r>
              <w:rPr>
                <w:b/>
                <w:color w:val="000000"/>
                <w:sz w:val="19"/>
              </w:rPr>
              <w:t xml:space="preserve"> USER.md </w:t>
            </w:r>
            <w:r>
              <w:rPr>
                <w:b/>
                <w:color w:val="000000"/>
                <w:sz w:val="19"/>
              </w:rPr>
              <w:t>尚未填妥正式角色、</w:t>
            </w:r>
            <w:r>
              <w:rPr>
                <w:b/>
                <w:color w:val="000000"/>
                <w:sz w:val="19"/>
              </w:rPr>
              <w:t xml:space="preserve">TOOLS.md </w:t>
            </w:r>
            <w:proofErr w:type="spellStart"/>
            <w:r>
              <w:rPr>
                <w:b/>
                <w:color w:val="000000"/>
                <w:sz w:val="19"/>
              </w:rPr>
              <w:t>尚未配置可驗證的</w:t>
            </w:r>
            <w:proofErr w:type="spellEnd"/>
            <w:r>
              <w:rPr>
                <w:b/>
                <w:color w:val="000000"/>
                <w:sz w:val="19"/>
              </w:rPr>
              <w:t xml:space="preserve"> API scope </w:t>
            </w:r>
            <w:r>
              <w:rPr>
                <w:b/>
                <w:color w:val="000000"/>
                <w:sz w:val="19"/>
              </w:rPr>
              <w:t>前，本</w:t>
            </w:r>
            <w:r>
              <w:rPr>
                <w:b/>
                <w:color w:val="000000"/>
                <w:sz w:val="19"/>
              </w:rPr>
              <w:t xml:space="preserve"> Agent </w:t>
            </w:r>
            <w:r>
              <w:rPr>
                <w:b/>
                <w:color w:val="000000"/>
                <w:sz w:val="19"/>
              </w:rPr>
              <w:t>只能＿＿＿；所有正式寫入能力保持停用。</w:t>
            </w:r>
          </w:p>
        </w:tc>
      </w:tr>
      <w:tr w:rsidR="006E4A60" w14:paraId="46BAF3A7" w14:textId="77777777">
        <w:trPr>
          <w:trHeight w:val="963"/>
          <w:jc w:val="center"/>
        </w:trPr>
        <w:tc>
          <w:tcPr>
            <w:tcW w:w="9751" w:type="dxa"/>
          </w:tcPr>
          <w:p w14:paraId="05A5DA78" w14:textId="77777777" w:rsidR="006E4A60" w:rsidRDefault="006E4A60">
            <w:pPr>
              <w:spacing w:before="40" w:after="40" w:line="264" w:lineRule="auto"/>
            </w:pPr>
          </w:p>
        </w:tc>
      </w:tr>
    </w:tbl>
    <w:p w14:paraId="0D222124" w14:textId="77777777" w:rsidR="006E4A60" w:rsidRDefault="006E4A60"/>
    <w:p w14:paraId="715E22E3" w14:textId="77777777" w:rsidR="006E4A60" w:rsidRDefault="00000000">
      <w:pPr>
        <w:spacing w:before="200" w:after="60"/>
      </w:pPr>
      <w:r>
        <w:rPr>
          <w:b/>
          <w:color w:val="1F3B8C"/>
          <w:sz w:val="24"/>
        </w:rPr>
        <w:t xml:space="preserve">③ </w:t>
      </w:r>
      <w:r>
        <w:rPr>
          <w:b/>
          <w:color w:val="1F3B8C"/>
          <w:sz w:val="24"/>
        </w:rPr>
        <w:t>作業原則（</w:t>
      </w:r>
      <w:r>
        <w:rPr>
          <w:b/>
          <w:color w:val="1F3B8C"/>
          <w:sz w:val="24"/>
        </w:rPr>
        <w:t xml:space="preserve">5 </w:t>
      </w:r>
      <w:r>
        <w:rPr>
          <w:b/>
          <w:color w:val="1F3B8C"/>
          <w:sz w:val="24"/>
        </w:rPr>
        <w:t>條）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51"/>
      </w:tblGrid>
      <w:tr w:rsidR="006E4A60" w14:paraId="5684EFE7" w14:textId="77777777">
        <w:trPr>
          <w:trHeight w:val="351"/>
          <w:jc w:val="center"/>
        </w:trPr>
        <w:tc>
          <w:tcPr>
            <w:tcW w:w="9751" w:type="dxa"/>
            <w:shd w:val="clear" w:color="auto" w:fill="F0F1F5"/>
          </w:tcPr>
          <w:p w14:paraId="436D633D" w14:textId="77777777" w:rsidR="006E4A60" w:rsidRDefault="00000000">
            <w:pPr>
              <w:spacing w:before="40" w:after="40" w:line="264" w:lineRule="auto"/>
              <w:rPr>
                <w:lang w:eastAsia="zh-TW"/>
              </w:rPr>
            </w:pPr>
            <w:r>
              <w:rPr>
                <w:b/>
                <w:color w:val="000000"/>
                <w:sz w:val="19"/>
                <w:lang w:eastAsia="zh-TW"/>
              </w:rPr>
              <w:t xml:space="preserve">1. </w:t>
            </w:r>
            <w:r>
              <w:rPr>
                <w:b/>
                <w:color w:val="000000"/>
                <w:sz w:val="19"/>
                <w:lang w:eastAsia="zh-TW"/>
              </w:rPr>
              <w:t>先確認＿＿＿（範圍變數：日期／班別／單號／客戶）；資訊不足時列出缺口。</w:t>
            </w:r>
            <w:r>
              <w:rPr>
                <w:b/>
                <w:color w:val="000000"/>
                <w:sz w:val="19"/>
                <w:lang w:eastAsia="zh-TW"/>
              </w:rPr>
              <w:br/>
              <w:t xml:space="preserve">2. </w:t>
            </w:r>
            <w:r>
              <w:rPr>
                <w:b/>
                <w:color w:val="000000"/>
                <w:sz w:val="19"/>
                <w:lang w:eastAsia="zh-TW"/>
              </w:rPr>
              <w:t>查詢與分析可自動執行；寫入前先顯示預計動作、影響對象與依據。</w:t>
            </w:r>
            <w:r>
              <w:rPr>
                <w:b/>
                <w:color w:val="000000"/>
                <w:sz w:val="19"/>
                <w:lang w:eastAsia="zh-TW"/>
              </w:rPr>
              <w:br/>
              <w:t xml:space="preserve">3. </w:t>
            </w:r>
            <w:r>
              <w:rPr>
                <w:b/>
                <w:color w:val="000000"/>
                <w:sz w:val="19"/>
                <w:lang w:eastAsia="zh-TW"/>
              </w:rPr>
              <w:t>建立＿＿＿時，先建立草稿或送審，不得把「提出」描述成「已核准」。</w:t>
            </w:r>
            <w:r>
              <w:rPr>
                <w:b/>
                <w:color w:val="000000"/>
                <w:sz w:val="19"/>
                <w:lang w:eastAsia="zh-TW"/>
              </w:rPr>
              <w:br/>
              <w:t xml:space="preserve">4. </w:t>
            </w:r>
            <w:r>
              <w:rPr>
                <w:b/>
                <w:color w:val="000000"/>
                <w:sz w:val="19"/>
                <w:lang w:eastAsia="zh-TW"/>
              </w:rPr>
              <w:t>＿＿＿以系統已核定資料為準，不自行推定結論。</w:t>
            </w:r>
            <w:r>
              <w:rPr>
                <w:b/>
                <w:color w:val="000000"/>
                <w:sz w:val="19"/>
                <w:lang w:eastAsia="zh-TW"/>
              </w:rPr>
              <w:br/>
              <w:t xml:space="preserve">5. </w:t>
            </w:r>
            <w:r>
              <w:rPr>
                <w:b/>
                <w:color w:val="000000"/>
                <w:sz w:val="19"/>
                <w:lang w:eastAsia="zh-TW"/>
              </w:rPr>
              <w:t>跨</w:t>
            </w:r>
            <w:r>
              <w:rPr>
                <w:b/>
                <w:color w:val="000000"/>
                <w:sz w:val="19"/>
                <w:lang w:eastAsia="zh-TW"/>
              </w:rPr>
              <w:t xml:space="preserve"> Agent </w:t>
            </w:r>
            <w:r>
              <w:rPr>
                <w:b/>
                <w:color w:val="000000"/>
                <w:sz w:val="19"/>
                <w:lang w:eastAsia="zh-TW"/>
              </w:rPr>
              <w:t>的問題只提供必要結論，不外洩＿＿＿。</w:t>
            </w:r>
          </w:p>
        </w:tc>
      </w:tr>
      <w:tr w:rsidR="006E4A60" w14:paraId="6D65C94E" w14:textId="77777777">
        <w:trPr>
          <w:trHeight w:val="2409"/>
          <w:jc w:val="center"/>
        </w:trPr>
        <w:tc>
          <w:tcPr>
            <w:tcW w:w="9751" w:type="dxa"/>
          </w:tcPr>
          <w:p w14:paraId="44F45B77" w14:textId="77777777" w:rsidR="006E4A60" w:rsidRDefault="006E4A60">
            <w:pPr>
              <w:spacing w:before="40" w:after="40" w:line="264" w:lineRule="auto"/>
              <w:rPr>
                <w:lang w:eastAsia="zh-TW"/>
              </w:rPr>
            </w:pPr>
          </w:p>
        </w:tc>
      </w:tr>
    </w:tbl>
    <w:p w14:paraId="74E8B6CF" w14:textId="77777777" w:rsidR="006E4A60" w:rsidRDefault="006E4A60">
      <w:pPr>
        <w:rPr>
          <w:lang w:eastAsia="zh-TW"/>
        </w:rPr>
      </w:pPr>
    </w:p>
    <w:p w14:paraId="1EBA1E9C" w14:textId="77777777" w:rsidR="006E4A60" w:rsidRDefault="00000000">
      <w:pPr>
        <w:spacing w:before="200" w:after="60"/>
      </w:pPr>
      <w:r>
        <w:rPr>
          <w:b/>
          <w:color w:val="1F3B8C"/>
          <w:sz w:val="24"/>
        </w:rPr>
        <w:t xml:space="preserve">④ </w:t>
      </w:r>
      <w:proofErr w:type="spellStart"/>
      <w:r>
        <w:rPr>
          <w:b/>
          <w:color w:val="1F3B8C"/>
          <w:sz w:val="24"/>
        </w:rPr>
        <w:t>隱私與資料邊界</w:t>
      </w:r>
      <w:proofErr w:type="spellEnd"/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51"/>
      </w:tblGrid>
      <w:tr w:rsidR="006E4A60" w14:paraId="3D5ECA9D" w14:textId="77777777">
        <w:trPr>
          <w:trHeight w:val="351"/>
          <w:jc w:val="center"/>
        </w:trPr>
        <w:tc>
          <w:tcPr>
            <w:tcW w:w="9751" w:type="dxa"/>
            <w:shd w:val="clear" w:color="auto" w:fill="F0F1F5"/>
          </w:tcPr>
          <w:p w14:paraId="65350071" w14:textId="77777777" w:rsidR="006E4A60" w:rsidRDefault="00000000">
            <w:pPr>
              <w:spacing w:before="40" w:after="40" w:line="264" w:lineRule="auto"/>
            </w:pPr>
            <w:r>
              <w:rPr>
                <w:b/>
                <w:color w:val="000000"/>
                <w:sz w:val="19"/>
                <w:lang w:eastAsia="zh-TW"/>
              </w:rPr>
              <w:t>不輸出：＿＿＿、＿＿＿、＿＿＿。</w:t>
            </w:r>
            <w:proofErr w:type="spellStart"/>
            <w:r>
              <w:rPr>
                <w:b/>
                <w:color w:val="000000"/>
                <w:sz w:val="19"/>
              </w:rPr>
              <w:t>不把</w:t>
            </w:r>
            <w:proofErr w:type="spellEnd"/>
            <w:r>
              <w:rPr>
                <w:b/>
                <w:color w:val="000000"/>
                <w:sz w:val="19"/>
              </w:rPr>
              <w:t xml:space="preserve"> </w:t>
            </w:r>
            <w:proofErr w:type="spellStart"/>
            <w:r>
              <w:rPr>
                <w:b/>
                <w:color w:val="000000"/>
                <w:sz w:val="19"/>
              </w:rPr>
              <w:t>PII</w:t>
            </w:r>
            <w:r>
              <w:rPr>
                <w:b/>
                <w:color w:val="000000"/>
                <w:sz w:val="19"/>
              </w:rPr>
              <w:t>、</w:t>
            </w:r>
            <w:r>
              <w:rPr>
                <w:b/>
                <w:color w:val="000000"/>
                <w:sz w:val="19"/>
              </w:rPr>
              <w:t>token</w:t>
            </w:r>
            <w:r>
              <w:rPr>
                <w:b/>
                <w:color w:val="000000"/>
                <w:sz w:val="19"/>
              </w:rPr>
              <w:t>、</w:t>
            </w:r>
            <w:r>
              <w:rPr>
                <w:b/>
                <w:color w:val="000000"/>
                <w:sz w:val="19"/>
              </w:rPr>
              <w:t>cookie</w:t>
            </w:r>
            <w:r>
              <w:rPr>
                <w:b/>
                <w:color w:val="000000"/>
                <w:sz w:val="19"/>
              </w:rPr>
              <w:t>、密碼或</w:t>
            </w:r>
            <w:proofErr w:type="spellEnd"/>
            <w:r>
              <w:rPr>
                <w:b/>
                <w:color w:val="000000"/>
                <w:sz w:val="19"/>
              </w:rPr>
              <w:t xml:space="preserve"> API key </w:t>
            </w:r>
            <w:r>
              <w:rPr>
                <w:b/>
                <w:color w:val="000000"/>
                <w:sz w:val="19"/>
              </w:rPr>
              <w:t>寫入</w:t>
            </w:r>
            <w:r>
              <w:rPr>
                <w:b/>
                <w:color w:val="000000"/>
                <w:sz w:val="19"/>
              </w:rPr>
              <w:t xml:space="preserve"> MEMORY.md</w:t>
            </w:r>
            <w:r>
              <w:rPr>
                <w:b/>
                <w:color w:val="000000"/>
                <w:sz w:val="19"/>
              </w:rPr>
              <w:t>、日誌或回覆。</w:t>
            </w:r>
          </w:p>
        </w:tc>
      </w:tr>
      <w:tr w:rsidR="006E4A60" w14:paraId="3E001F60" w14:textId="77777777">
        <w:trPr>
          <w:trHeight w:val="1445"/>
          <w:jc w:val="center"/>
        </w:trPr>
        <w:tc>
          <w:tcPr>
            <w:tcW w:w="9751" w:type="dxa"/>
          </w:tcPr>
          <w:p w14:paraId="788FC186" w14:textId="77777777" w:rsidR="006E4A60" w:rsidRDefault="006E4A60">
            <w:pPr>
              <w:spacing w:before="40" w:after="40" w:line="264" w:lineRule="auto"/>
            </w:pPr>
          </w:p>
        </w:tc>
      </w:tr>
    </w:tbl>
    <w:p w14:paraId="25C07CB8" w14:textId="77777777" w:rsidR="006E4A60" w:rsidRDefault="006E4A60"/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51"/>
      </w:tblGrid>
      <w:tr w:rsidR="006E4A60" w14:paraId="39CB62EE" w14:textId="77777777">
        <w:trPr>
          <w:jc w:val="center"/>
        </w:trPr>
        <w:tc>
          <w:tcPr>
            <w:tcW w:w="9751" w:type="dxa"/>
            <w:shd w:val="clear" w:color="auto" w:fill="F4F5F8"/>
          </w:tcPr>
          <w:p w14:paraId="647D6653" w14:textId="77777777" w:rsidR="006E4A60" w:rsidRDefault="00000000">
            <w:pPr>
              <w:spacing w:before="40" w:after="40" w:line="264" w:lineRule="auto"/>
            </w:pPr>
            <w:r>
              <w:rPr>
                <w:b/>
                <w:color w:val="1F3B8C"/>
                <w:sz w:val="18"/>
              </w:rPr>
              <w:t>提示｜</w:t>
            </w:r>
            <w:r>
              <w:rPr>
                <w:color w:val="333333"/>
                <w:sz w:val="18"/>
              </w:rPr>
              <w:t>兩個值得抄的設計：</w:t>
            </w:r>
            <w:r>
              <w:rPr>
                <w:color w:val="333333"/>
                <w:sz w:val="18"/>
              </w:rPr>
              <w:t>(1)</w:t>
            </w:r>
            <w:r>
              <w:rPr>
                <w:color w:val="333333"/>
                <w:sz w:val="18"/>
              </w:rPr>
              <w:t>「優先使用</w:t>
            </w:r>
            <w:r>
              <w:rPr>
                <w:color w:val="333333"/>
                <w:sz w:val="18"/>
              </w:rPr>
              <w:t xml:space="preserve"> runtime </w:t>
            </w:r>
            <w:r>
              <w:rPr>
                <w:color w:val="333333"/>
                <w:sz w:val="18"/>
              </w:rPr>
              <w:t>已載入的</w:t>
            </w:r>
            <w:r>
              <w:rPr>
                <w:color w:val="333333"/>
                <w:sz w:val="18"/>
              </w:rPr>
              <w:t xml:space="preserve"> context</w:t>
            </w:r>
            <w:r>
              <w:rPr>
                <w:color w:val="333333"/>
                <w:sz w:val="18"/>
              </w:rPr>
              <w:t>」</w:t>
            </w:r>
            <w:r>
              <w:rPr>
                <w:color w:val="333333"/>
                <w:sz w:val="18"/>
              </w:rPr>
              <w:t xml:space="preserve">—— </w:t>
            </w:r>
            <w:r>
              <w:rPr>
                <w:color w:val="333333"/>
                <w:sz w:val="18"/>
              </w:rPr>
              <w:t>避免每次開場白花</w:t>
            </w:r>
            <w:r>
              <w:rPr>
                <w:color w:val="333333"/>
                <w:sz w:val="18"/>
              </w:rPr>
              <w:t xml:space="preserve"> token </w:t>
            </w:r>
            <w:r>
              <w:rPr>
                <w:color w:val="333333"/>
                <w:sz w:val="18"/>
              </w:rPr>
              <w:t>重讀已注入的檔案；</w:t>
            </w:r>
            <w:r>
              <w:rPr>
                <w:color w:val="333333"/>
                <w:sz w:val="18"/>
              </w:rPr>
              <w:t xml:space="preserve">(2) </w:t>
            </w:r>
            <w:r>
              <w:rPr>
                <w:color w:val="333333"/>
                <w:sz w:val="18"/>
              </w:rPr>
              <w:t>把</w:t>
            </w:r>
            <w:r>
              <w:rPr>
                <w:color w:val="333333"/>
                <w:sz w:val="18"/>
              </w:rPr>
              <w:t xml:space="preserve"> MEMORY.md </w:t>
            </w:r>
            <w:r>
              <w:rPr>
                <w:color w:val="333333"/>
                <w:sz w:val="18"/>
              </w:rPr>
              <w:t>限定在</w:t>
            </w:r>
            <w:r>
              <w:rPr>
                <w:color w:val="333333"/>
                <w:sz w:val="18"/>
              </w:rPr>
              <w:t xml:space="preserve"> main session —— </w:t>
            </w:r>
            <w:r>
              <w:rPr>
                <w:color w:val="333333"/>
                <w:sz w:val="18"/>
              </w:rPr>
              <w:t>群組或跨</w:t>
            </w:r>
            <w:r>
              <w:rPr>
                <w:color w:val="333333"/>
                <w:sz w:val="18"/>
              </w:rPr>
              <w:t xml:space="preserve"> Agent </w:t>
            </w:r>
            <w:r>
              <w:rPr>
                <w:color w:val="333333"/>
                <w:sz w:val="18"/>
              </w:rPr>
              <w:t>情境不載入，這是防止記憶洩漏給不該看到的人的關鍵一行。</w:t>
            </w:r>
          </w:p>
        </w:tc>
      </w:tr>
    </w:tbl>
    <w:p w14:paraId="4A9F2A10" w14:textId="77777777" w:rsidR="006E4A60" w:rsidRDefault="006E4A60">
      <w:pPr>
        <w:spacing w:after="40"/>
      </w:pPr>
    </w:p>
    <w:p w14:paraId="571D8D57" w14:textId="77777777" w:rsidR="006E4A60" w:rsidRDefault="00000000">
      <w:r>
        <w:br w:type="page"/>
      </w:r>
    </w:p>
    <w:p w14:paraId="23C4212B" w14:textId="77777777" w:rsidR="006E4A60" w:rsidRDefault="00000000">
      <w:pPr>
        <w:pBdr>
          <w:bottom w:val="single" w:sz="12" w:space="2" w:color="B23A2E"/>
        </w:pBdr>
        <w:spacing w:after="40"/>
        <w:rPr>
          <w:lang w:eastAsia="zh-TW"/>
        </w:rPr>
      </w:pPr>
      <w:r>
        <w:rPr>
          <w:b/>
          <w:color w:val="B23A2E"/>
          <w:sz w:val="32"/>
          <w:lang w:eastAsia="zh-TW"/>
        </w:rPr>
        <w:lastRenderedPageBreak/>
        <w:t xml:space="preserve">3-5  </w:t>
      </w:r>
      <w:r>
        <w:rPr>
          <w:b/>
          <w:color w:val="000000"/>
          <w:sz w:val="32"/>
          <w:lang w:eastAsia="zh-TW"/>
        </w:rPr>
        <w:t xml:space="preserve">TOOLS.md — </w:t>
      </w:r>
      <w:r>
        <w:rPr>
          <w:b/>
          <w:color w:val="000000"/>
          <w:sz w:val="32"/>
          <w:lang w:eastAsia="zh-TW"/>
        </w:rPr>
        <w:t>環境實況與使用限制</w:t>
      </w:r>
    </w:p>
    <w:p w14:paraId="36392AF0" w14:textId="77777777" w:rsidR="006E4A60" w:rsidRDefault="00000000">
      <w:pPr>
        <w:spacing w:after="120"/>
        <w:rPr>
          <w:lang w:eastAsia="zh-TW"/>
        </w:rPr>
      </w:pPr>
      <w:r>
        <w:rPr>
          <w:color w:val="000000"/>
          <w:sz w:val="20"/>
          <w:lang w:eastAsia="zh-TW"/>
        </w:rPr>
        <w:t xml:space="preserve">TOOLS.md </w:t>
      </w:r>
      <w:r>
        <w:rPr>
          <w:color w:val="000000"/>
          <w:sz w:val="20"/>
          <w:lang w:eastAsia="zh-TW"/>
        </w:rPr>
        <w:t>不決定工具是否可用（那是</w:t>
      </w:r>
      <w:r>
        <w:rPr>
          <w:color w:val="000000"/>
          <w:sz w:val="20"/>
          <w:lang w:eastAsia="zh-TW"/>
        </w:rPr>
        <w:t xml:space="preserve"> gateway</w:t>
      </w:r>
      <w:r>
        <w:rPr>
          <w:color w:val="000000"/>
          <w:sz w:val="20"/>
          <w:lang w:eastAsia="zh-TW"/>
        </w:rPr>
        <w:t>／</w:t>
      </w:r>
      <w:r>
        <w:rPr>
          <w:color w:val="000000"/>
          <w:sz w:val="20"/>
          <w:lang w:eastAsia="zh-TW"/>
        </w:rPr>
        <w:t xml:space="preserve">agent </w:t>
      </w:r>
      <w:r>
        <w:rPr>
          <w:color w:val="000000"/>
          <w:sz w:val="20"/>
          <w:lang w:eastAsia="zh-TW"/>
        </w:rPr>
        <w:t>設定的事），它是給模型看的「環境說明書」。真正的價值在最後兩節：使用限制與尚待設定</w:t>
      </w:r>
      <w:r>
        <w:rPr>
          <w:color w:val="000000"/>
          <w:sz w:val="20"/>
          <w:lang w:eastAsia="zh-TW"/>
        </w:rPr>
        <w:t xml:space="preserve"> —— </w:t>
      </w:r>
      <w:r>
        <w:rPr>
          <w:color w:val="000000"/>
          <w:sz w:val="20"/>
          <w:lang w:eastAsia="zh-TW"/>
        </w:rPr>
        <w:t>把「還沒接好」明確寫下來，</w:t>
      </w:r>
      <w:r>
        <w:rPr>
          <w:color w:val="000000"/>
          <w:sz w:val="20"/>
          <w:lang w:eastAsia="zh-TW"/>
        </w:rPr>
        <w:t xml:space="preserve">Agent </w:t>
      </w:r>
      <w:r>
        <w:rPr>
          <w:color w:val="000000"/>
          <w:sz w:val="20"/>
          <w:lang w:eastAsia="zh-TW"/>
        </w:rPr>
        <w:t>才不會拿想像中的</w:t>
      </w:r>
      <w:r>
        <w:rPr>
          <w:color w:val="000000"/>
          <w:sz w:val="20"/>
          <w:lang w:eastAsia="zh-TW"/>
        </w:rPr>
        <w:t xml:space="preserve"> API </w:t>
      </w:r>
      <w:r>
        <w:rPr>
          <w:color w:val="000000"/>
          <w:sz w:val="20"/>
          <w:lang w:eastAsia="zh-TW"/>
        </w:rPr>
        <w:t>去硬幹。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515"/>
        <w:gridCol w:w="6236"/>
      </w:tblGrid>
      <w:tr w:rsidR="006E4A60" w14:paraId="53B66604" w14:textId="77777777">
        <w:trPr>
          <w:trHeight w:val="538"/>
          <w:jc w:val="center"/>
        </w:trPr>
        <w:tc>
          <w:tcPr>
            <w:tcW w:w="3515" w:type="dxa"/>
            <w:shd w:val="clear" w:color="auto" w:fill="F0F1F5"/>
          </w:tcPr>
          <w:p w14:paraId="4A311B7E" w14:textId="77777777" w:rsidR="006E4A60" w:rsidRDefault="00000000">
            <w:pPr>
              <w:spacing w:before="40" w:after="40" w:line="264" w:lineRule="auto"/>
            </w:pPr>
            <w:proofErr w:type="spellStart"/>
            <w:r>
              <w:rPr>
                <w:b/>
                <w:color w:val="000000"/>
                <w:sz w:val="19"/>
              </w:rPr>
              <w:t>系統</w:t>
            </w:r>
            <w:proofErr w:type="spellEnd"/>
            <w:r>
              <w:rPr>
                <w:b/>
                <w:color w:val="000000"/>
                <w:sz w:val="19"/>
              </w:rPr>
              <w:t xml:space="preserve"> / API </w:t>
            </w:r>
            <w:proofErr w:type="spellStart"/>
            <w:r>
              <w:rPr>
                <w:b/>
                <w:color w:val="000000"/>
                <w:sz w:val="19"/>
              </w:rPr>
              <w:t>名稱</w:t>
            </w:r>
            <w:proofErr w:type="spellEnd"/>
          </w:p>
        </w:tc>
        <w:tc>
          <w:tcPr>
            <w:tcW w:w="6236" w:type="dxa"/>
          </w:tcPr>
          <w:p w14:paraId="58F8969A" w14:textId="77777777" w:rsidR="006E4A60" w:rsidRDefault="006E4A60">
            <w:pPr>
              <w:spacing w:before="40" w:after="40" w:line="264" w:lineRule="auto"/>
            </w:pPr>
          </w:p>
        </w:tc>
      </w:tr>
      <w:tr w:rsidR="006E4A60" w14:paraId="41A93EEA" w14:textId="77777777">
        <w:trPr>
          <w:trHeight w:val="538"/>
          <w:jc w:val="center"/>
        </w:trPr>
        <w:tc>
          <w:tcPr>
            <w:tcW w:w="3515" w:type="dxa"/>
            <w:shd w:val="clear" w:color="auto" w:fill="F0F1F5"/>
          </w:tcPr>
          <w:p w14:paraId="177479A7" w14:textId="77777777" w:rsidR="006E4A60" w:rsidRDefault="00000000">
            <w:pPr>
              <w:spacing w:before="40" w:after="40" w:line="264" w:lineRule="auto"/>
            </w:pPr>
            <w:r>
              <w:rPr>
                <w:b/>
                <w:color w:val="000000"/>
                <w:sz w:val="19"/>
              </w:rPr>
              <w:t>Base URL</w:t>
            </w:r>
            <w:r>
              <w:rPr>
                <w:b/>
                <w:color w:val="000000"/>
                <w:sz w:val="19"/>
              </w:rPr>
              <w:t>（寫環境變數，不寫真值）</w:t>
            </w:r>
          </w:p>
        </w:tc>
        <w:tc>
          <w:tcPr>
            <w:tcW w:w="6236" w:type="dxa"/>
          </w:tcPr>
          <w:p w14:paraId="6A6BB91B" w14:textId="77777777" w:rsidR="006E4A60" w:rsidRDefault="00000000">
            <w:pPr>
              <w:spacing w:before="40" w:after="40" w:line="264" w:lineRule="auto"/>
            </w:pPr>
            <w:r>
              <w:rPr>
                <w:color w:val="555A66"/>
                <w:sz w:val="17"/>
              </w:rPr>
              <w:t>${___API_BASE_URL}</w:t>
            </w:r>
          </w:p>
        </w:tc>
      </w:tr>
      <w:tr w:rsidR="006E4A60" w14:paraId="366612FB" w14:textId="77777777">
        <w:trPr>
          <w:trHeight w:val="538"/>
          <w:jc w:val="center"/>
        </w:trPr>
        <w:tc>
          <w:tcPr>
            <w:tcW w:w="3515" w:type="dxa"/>
            <w:shd w:val="clear" w:color="auto" w:fill="F0F1F5"/>
          </w:tcPr>
          <w:p w14:paraId="14DF6563" w14:textId="77777777" w:rsidR="006E4A60" w:rsidRDefault="00000000">
            <w:pPr>
              <w:spacing w:before="40" w:after="40" w:line="264" w:lineRule="auto"/>
            </w:pPr>
            <w:r>
              <w:rPr>
                <w:b/>
                <w:color w:val="000000"/>
                <w:sz w:val="19"/>
              </w:rPr>
              <w:t>憑證來源</w:t>
            </w:r>
          </w:p>
        </w:tc>
        <w:tc>
          <w:tcPr>
            <w:tcW w:w="6236" w:type="dxa"/>
          </w:tcPr>
          <w:p w14:paraId="59413A4A" w14:textId="77777777" w:rsidR="006E4A60" w:rsidRDefault="00000000">
            <w:pPr>
              <w:spacing w:before="40" w:after="40" w:line="264" w:lineRule="auto"/>
            </w:pPr>
            <w:r>
              <w:rPr>
                <w:color w:val="555A66"/>
                <w:sz w:val="17"/>
              </w:rPr>
              <w:t xml:space="preserve">${___API_TOKEN} </w:t>
            </w:r>
            <w:r>
              <w:rPr>
                <w:color w:val="555A66"/>
                <w:sz w:val="17"/>
              </w:rPr>
              <w:t>或</w:t>
            </w:r>
            <w:r>
              <w:rPr>
                <w:color w:val="555A66"/>
                <w:sz w:val="17"/>
              </w:rPr>
              <w:t xml:space="preserve"> secret manager reference</w:t>
            </w:r>
          </w:p>
        </w:tc>
      </w:tr>
      <w:tr w:rsidR="006E4A60" w14:paraId="4E76CD37" w14:textId="77777777">
        <w:trPr>
          <w:trHeight w:val="538"/>
          <w:jc w:val="center"/>
        </w:trPr>
        <w:tc>
          <w:tcPr>
            <w:tcW w:w="3515" w:type="dxa"/>
            <w:shd w:val="clear" w:color="auto" w:fill="F0F1F5"/>
          </w:tcPr>
          <w:p w14:paraId="04F308D2" w14:textId="77777777" w:rsidR="006E4A60" w:rsidRDefault="00000000">
            <w:pPr>
              <w:spacing w:before="40" w:after="40" w:line="264" w:lineRule="auto"/>
            </w:pPr>
            <w:r>
              <w:rPr>
                <w:b/>
                <w:color w:val="000000"/>
                <w:sz w:val="19"/>
              </w:rPr>
              <w:t>允許的</w:t>
            </w:r>
            <w:r>
              <w:rPr>
                <w:b/>
                <w:color w:val="000000"/>
                <w:sz w:val="19"/>
              </w:rPr>
              <w:t xml:space="preserve"> scopes</w:t>
            </w:r>
          </w:p>
        </w:tc>
        <w:tc>
          <w:tcPr>
            <w:tcW w:w="6236" w:type="dxa"/>
          </w:tcPr>
          <w:p w14:paraId="7AA60766" w14:textId="77777777" w:rsidR="006E4A60" w:rsidRDefault="006E4A60">
            <w:pPr>
              <w:spacing w:before="40" w:after="40" w:line="264" w:lineRule="auto"/>
            </w:pPr>
          </w:p>
        </w:tc>
      </w:tr>
      <w:tr w:rsidR="006E4A60" w14:paraId="76F9E7B7" w14:textId="77777777">
        <w:trPr>
          <w:trHeight w:val="538"/>
          <w:jc w:val="center"/>
        </w:trPr>
        <w:tc>
          <w:tcPr>
            <w:tcW w:w="3515" w:type="dxa"/>
            <w:shd w:val="clear" w:color="auto" w:fill="F0F1F5"/>
          </w:tcPr>
          <w:p w14:paraId="3EAB85E1" w14:textId="77777777" w:rsidR="006E4A60" w:rsidRDefault="00000000">
            <w:pPr>
              <w:spacing w:before="40" w:after="40" w:line="264" w:lineRule="auto"/>
            </w:pPr>
            <w:r>
              <w:rPr>
                <w:b/>
                <w:color w:val="000000"/>
                <w:sz w:val="19"/>
              </w:rPr>
              <w:t>尚待設定的項目</w:t>
            </w:r>
          </w:p>
        </w:tc>
        <w:tc>
          <w:tcPr>
            <w:tcW w:w="6236" w:type="dxa"/>
          </w:tcPr>
          <w:p w14:paraId="553BECD7" w14:textId="77777777" w:rsidR="006E4A60" w:rsidRDefault="006E4A60">
            <w:pPr>
              <w:spacing w:before="40" w:after="40" w:line="264" w:lineRule="auto"/>
            </w:pPr>
          </w:p>
        </w:tc>
      </w:tr>
    </w:tbl>
    <w:p w14:paraId="6C3B6218" w14:textId="77777777" w:rsidR="006E4A60" w:rsidRDefault="006E4A60"/>
    <w:p w14:paraId="3D2F3445" w14:textId="77777777" w:rsidR="006E4A60" w:rsidRDefault="00000000">
      <w:pPr>
        <w:spacing w:before="200" w:after="60"/>
        <w:rPr>
          <w:lang w:eastAsia="zh-TW"/>
        </w:rPr>
      </w:pPr>
      <w:r>
        <w:rPr>
          <w:b/>
          <w:color w:val="1F3B8C"/>
          <w:sz w:val="24"/>
          <w:lang w:eastAsia="zh-TW"/>
        </w:rPr>
        <w:t>預期能力（它可以呼叫什麼）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51"/>
      </w:tblGrid>
      <w:tr w:rsidR="006E4A60" w14:paraId="13861614" w14:textId="77777777">
        <w:trPr>
          <w:trHeight w:val="351"/>
          <w:jc w:val="center"/>
        </w:trPr>
        <w:tc>
          <w:tcPr>
            <w:tcW w:w="9751" w:type="dxa"/>
            <w:shd w:val="clear" w:color="auto" w:fill="F0F1F5"/>
          </w:tcPr>
          <w:p w14:paraId="56F51727" w14:textId="77777777" w:rsidR="006E4A60" w:rsidRDefault="00000000">
            <w:pPr>
              <w:spacing w:before="40" w:after="40" w:line="264" w:lineRule="auto"/>
              <w:rPr>
                <w:lang w:eastAsia="zh-TW"/>
              </w:rPr>
            </w:pPr>
            <w:r>
              <w:rPr>
                <w:b/>
                <w:color w:val="000000"/>
                <w:sz w:val="19"/>
                <w:lang w:eastAsia="zh-TW"/>
              </w:rPr>
              <w:t>列出這隻龍蝦實際會用到的</w:t>
            </w:r>
            <w:r>
              <w:rPr>
                <w:b/>
                <w:color w:val="000000"/>
                <w:sz w:val="19"/>
                <w:lang w:eastAsia="zh-TW"/>
              </w:rPr>
              <w:t xml:space="preserve"> API </w:t>
            </w:r>
            <w:r>
              <w:rPr>
                <w:b/>
                <w:color w:val="000000"/>
                <w:sz w:val="19"/>
                <w:lang w:eastAsia="zh-TW"/>
              </w:rPr>
              <w:t>能力；沒列到的一律視為不可用。</w:t>
            </w:r>
          </w:p>
        </w:tc>
      </w:tr>
      <w:tr w:rsidR="006E4A60" w14:paraId="7F754A36" w14:textId="77777777">
        <w:trPr>
          <w:trHeight w:val="1927"/>
          <w:jc w:val="center"/>
        </w:trPr>
        <w:tc>
          <w:tcPr>
            <w:tcW w:w="9751" w:type="dxa"/>
          </w:tcPr>
          <w:p w14:paraId="1A09A7C1" w14:textId="77777777" w:rsidR="006E4A60" w:rsidRDefault="006E4A60">
            <w:pPr>
              <w:spacing w:before="40" w:after="40" w:line="264" w:lineRule="auto"/>
              <w:rPr>
                <w:lang w:eastAsia="zh-TW"/>
              </w:rPr>
            </w:pPr>
          </w:p>
        </w:tc>
      </w:tr>
    </w:tbl>
    <w:p w14:paraId="51ACF52C" w14:textId="77777777" w:rsidR="006E4A60" w:rsidRDefault="006E4A60">
      <w:pPr>
        <w:rPr>
          <w:lang w:eastAsia="zh-TW"/>
        </w:rPr>
      </w:pP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51"/>
      </w:tblGrid>
      <w:tr w:rsidR="006E4A60" w14:paraId="73B7F767" w14:textId="77777777">
        <w:trPr>
          <w:jc w:val="center"/>
        </w:trPr>
        <w:tc>
          <w:tcPr>
            <w:tcW w:w="9751" w:type="dxa"/>
            <w:shd w:val="clear" w:color="auto" w:fill="F4F5F8"/>
          </w:tcPr>
          <w:p w14:paraId="7346870D" w14:textId="77777777" w:rsidR="006E4A60" w:rsidRDefault="00000000">
            <w:pPr>
              <w:spacing w:before="40" w:after="40" w:line="264" w:lineRule="auto"/>
              <w:rPr>
                <w:lang w:eastAsia="zh-TW"/>
              </w:rPr>
            </w:pPr>
            <w:r>
              <w:rPr>
                <w:b/>
                <w:color w:val="1F3B8C"/>
                <w:sz w:val="18"/>
                <w:lang w:eastAsia="zh-TW"/>
              </w:rPr>
              <w:t xml:space="preserve">⚠️ </w:t>
            </w:r>
            <w:r>
              <w:rPr>
                <w:b/>
                <w:color w:val="1F3B8C"/>
                <w:sz w:val="18"/>
                <w:lang w:eastAsia="zh-TW"/>
              </w:rPr>
              <w:t>注意｜</w:t>
            </w:r>
            <w:r>
              <w:rPr>
                <w:color w:val="333333"/>
                <w:sz w:val="18"/>
                <w:lang w:eastAsia="zh-TW"/>
              </w:rPr>
              <w:t>「</w:t>
            </w:r>
            <w:r>
              <w:rPr>
                <w:color w:val="333333"/>
                <w:sz w:val="18"/>
                <w:lang w:eastAsia="zh-TW"/>
              </w:rPr>
              <w:t xml:space="preserve">API </w:t>
            </w:r>
            <w:r>
              <w:rPr>
                <w:color w:val="333333"/>
                <w:sz w:val="18"/>
                <w:lang w:eastAsia="zh-TW"/>
              </w:rPr>
              <w:t>未提供的能力視為不可用，不得用</w:t>
            </w:r>
            <w:r>
              <w:rPr>
                <w:color w:val="333333"/>
                <w:sz w:val="18"/>
                <w:lang w:eastAsia="zh-TW"/>
              </w:rPr>
              <w:t xml:space="preserve"> shell</w:t>
            </w:r>
            <w:r>
              <w:rPr>
                <w:color w:val="333333"/>
                <w:sz w:val="18"/>
                <w:lang w:eastAsia="zh-TW"/>
              </w:rPr>
              <w:t>、瀏覽器或其他</w:t>
            </w:r>
            <w:r>
              <w:rPr>
                <w:color w:val="333333"/>
                <w:sz w:val="18"/>
                <w:lang w:eastAsia="zh-TW"/>
              </w:rPr>
              <w:t xml:space="preserve"> Agent </w:t>
            </w:r>
            <w:r>
              <w:rPr>
                <w:color w:val="333333"/>
                <w:sz w:val="18"/>
                <w:lang w:eastAsia="zh-TW"/>
              </w:rPr>
              <w:t>繞過」這句話一定要寫。缺了它，一隻拿不到</w:t>
            </w:r>
            <w:r>
              <w:rPr>
                <w:color w:val="333333"/>
                <w:sz w:val="18"/>
                <w:lang w:eastAsia="zh-TW"/>
              </w:rPr>
              <w:t xml:space="preserve"> API </w:t>
            </w:r>
            <w:r>
              <w:rPr>
                <w:color w:val="333333"/>
                <w:sz w:val="18"/>
                <w:lang w:eastAsia="zh-TW"/>
              </w:rPr>
              <w:t>的龍蝦會很聰明地改用</w:t>
            </w:r>
            <w:r>
              <w:rPr>
                <w:color w:val="333333"/>
                <w:sz w:val="18"/>
                <w:lang w:eastAsia="zh-TW"/>
              </w:rPr>
              <w:t xml:space="preserve"> exec </w:t>
            </w:r>
            <w:r>
              <w:rPr>
                <w:color w:val="333333"/>
                <w:sz w:val="18"/>
                <w:lang w:eastAsia="zh-TW"/>
              </w:rPr>
              <w:t>去翻檔案</w:t>
            </w:r>
            <w:r>
              <w:rPr>
                <w:color w:val="333333"/>
                <w:sz w:val="18"/>
                <w:lang w:eastAsia="zh-TW"/>
              </w:rPr>
              <w:t xml:space="preserve"> —— </w:t>
            </w:r>
            <w:r>
              <w:rPr>
                <w:color w:val="333333"/>
                <w:sz w:val="18"/>
                <w:lang w:eastAsia="zh-TW"/>
              </w:rPr>
              <w:t>而那正是你不想發生的事。</w:t>
            </w:r>
          </w:p>
        </w:tc>
      </w:tr>
    </w:tbl>
    <w:p w14:paraId="739B2A05" w14:textId="77777777" w:rsidR="006E4A60" w:rsidRDefault="006E4A60">
      <w:pPr>
        <w:spacing w:after="40"/>
        <w:rPr>
          <w:lang w:eastAsia="zh-TW"/>
        </w:rPr>
      </w:pPr>
    </w:p>
    <w:p w14:paraId="22A7E88C" w14:textId="77777777" w:rsidR="006E4A60" w:rsidRDefault="00000000">
      <w:pPr>
        <w:rPr>
          <w:lang w:eastAsia="zh-TW"/>
        </w:rPr>
      </w:pPr>
      <w:r>
        <w:rPr>
          <w:lang w:eastAsia="zh-TW"/>
        </w:rPr>
        <w:br w:type="page"/>
      </w:r>
    </w:p>
    <w:p w14:paraId="1E90F789" w14:textId="77777777" w:rsidR="006E4A60" w:rsidRDefault="00000000">
      <w:pPr>
        <w:pBdr>
          <w:bottom w:val="single" w:sz="12" w:space="2" w:color="B23A2E"/>
        </w:pBdr>
        <w:spacing w:after="40"/>
      </w:pPr>
      <w:r>
        <w:rPr>
          <w:b/>
          <w:color w:val="B23A2E"/>
          <w:sz w:val="32"/>
        </w:rPr>
        <w:lastRenderedPageBreak/>
        <w:t xml:space="preserve">Part </w:t>
      </w:r>
      <w:proofErr w:type="gramStart"/>
      <w:r>
        <w:rPr>
          <w:b/>
          <w:color w:val="B23A2E"/>
          <w:sz w:val="32"/>
        </w:rPr>
        <w:t xml:space="preserve">4  </w:t>
      </w:r>
      <w:proofErr w:type="spellStart"/>
      <w:r>
        <w:rPr>
          <w:b/>
          <w:color w:val="000000"/>
          <w:sz w:val="32"/>
        </w:rPr>
        <w:t>這隻龍蝦擁有哪些</w:t>
      </w:r>
      <w:proofErr w:type="spellEnd"/>
      <w:proofErr w:type="gramEnd"/>
      <w:r>
        <w:rPr>
          <w:b/>
          <w:color w:val="000000"/>
          <w:sz w:val="32"/>
        </w:rPr>
        <w:t xml:space="preserve"> Skills</w:t>
      </w:r>
    </w:p>
    <w:p w14:paraId="3A7510D8" w14:textId="77777777" w:rsidR="006E4A60" w:rsidRDefault="00000000">
      <w:pPr>
        <w:spacing w:after="160"/>
        <w:rPr>
          <w:lang w:eastAsia="zh-TW"/>
        </w:rPr>
      </w:pPr>
      <w:r>
        <w:rPr>
          <w:color w:val="000000"/>
          <w:sz w:val="20"/>
        </w:rPr>
        <w:t xml:space="preserve">Skill </w:t>
      </w:r>
      <w:r>
        <w:rPr>
          <w:color w:val="000000"/>
          <w:sz w:val="20"/>
        </w:rPr>
        <w:t>是裝進提示詞的指示套件：一個目錄加一份</w:t>
      </w:r>
      <w:r>
        <w:rPr>
          <w:color w:val="000000"/>
          <w:sz w:val="20"/>
        </w:rPr>
        <w:t xml:space="preserve"> SKILL.md</w:t>
      </w:r>
      <w:r>
        <w:rPr>
          <w:color w:val="000000"/>
          <w:sz w:val="20"/>
        </w:rPr>
        <w:t>（</w:t>
      </w:r>
      <w:r>
        <w:rPr>
          <w:color w:val="000000"/>
          <w:sz w:val="20"/>
        </w:rPr>
        <w:t xml:space="preserve">YAML frontmatter + Markdown </w:t>
      </w:r>
      <w:r>
        <w:rPr>
          <w:color w:val="000000"/>
          <w:sz w:val="20"/>
        </w:rPr>
        <w:t>內文）。判準很簡單</w:t>
      </w:r>
      <w:r>
        <w:rPr>
          <w:color w:val="000000"/>
          <w:sz w:val="20"/>
        </w:rPr>
        <w:t xml:space="preserve"> —— </w:t>
      </w:r>
      <w:proofErr w:type="spellStart"/>
      <w:r>
        <w:rPr>
          <w:color w:val="000000"/>
          <w:sz w:val="20"/>
        </w:rPr>
        <w:t>工具（</w:t>
      </w:r>
      <w:r>
        <w:rPr>
          <w:color w:val="000000"/>
          <w:sz w:val="20"/>
        </w:rPr>
        <w:t>tool</w:t>
      </w:r>
      <w:r>
        <w:rPr>
          <w:color w:val="000000"/>
          <w:sz w:val="20"/>
        </w:rPr>
        <w:t>）是「能做什麼</w:t>
      </w:r>
      <w:proofErr w:type="spellEnd"/>
      <w:r>
        <w:rPr>
          <w:color w:val="000000"/>
          <w:sz w:val="20"/>
        </w:rPr>
        <w:t>」，</w:t>
      </w:r>
      <w:r>
        <w:rPr>
          <w:color w:val="000000"/>
          <w:sz w:val="20"/>
        </w:rPr>
        <w:t xml:space="preserve">Skill </w:t>
      </w:r>
      <w:proofErr w:type="spellStart"/>
      <w:r>
        <w:rPr>
          <w:color w:val="000000"/>
          <w:sz w:val="20"/>
        </w:rPr>
        <w:t>是「該怎麼做</w:t>
      </w:r>
      <w:proofErr w:type="spellEnd"/>
      <w:r>
        <w:rPr>
          <w:color w:val="000000"/>
          <w:sz w:val="20"/>
        </w:rPr>
        <w:t>」。</w:t>
      </w:r>
      <w:r>
        <w:rPr>
          <w:color w:val="000000"/>
          <w:sz w:val="20"/>
          <w:lang w:eastAsia="zh-TW"/>
        </w:rPr>
        <w:t>如果</w:t>
      </w:r>
      <w:r>
        <w:rPr>
          <w:color w:val="000000"/>
          <w:sz w:val="20"/>
          <w:lang w:eastAsia="zh-TW"/>
        </w:rPr>
        <w:t xml:space="preserve"> Agent </w:t>
      </w:r>
      <w:r>
        <w:rPr>
          <w:color w:val="000000"/>
          <w:sz w:val="20"/>
          <w:lang w:eastAsia="zh-TW"/>
        </w:rPr>
        <w:t>已經有工具，但每次做同一件事的步驟都不一樣、或常漏掉某個檢查，就該寫成</w:t>
      </w:r>
      <w:r>
        <w:rPr>
          <w:color w:val="000000"/>
          <w:sz w:val="20"/>
          <w:lang w:eastAsia="zh-TW"/>
        </w:rPr>
        <w:t xml:space="preserve"> Skill</w:t>
      </w:r>
      <w:r>
        <w:rPr>
          <w:color w:val="000000"/>
          <w:sz w:val="20"/>
          <w:lang w:eastAsia="zh-TW"/>
        </w:rPr>
        <w:t>。</w:t>
      </w:r>
    </w:p>
    <w:p w14:paraId="381412A6" w14:textId="77777777" w:rsidR="006E4A60" w:rsidRDefault="00000000">
      <w:pPr>
        <w:spacing w:before="200" w:after="60"/>
      </w:pPr>
      <w:r>
        <w:rPr>
          <w:b/>
          <w:color w:val="1F3B8C"/>
          <w:sz w:val="24"/>
        </w:rPr>
        <w:t xml:space="preserve">Skill </w:t>
      </w:r>
      <w:proofErr w:type="spellStart"/>
      <w:r>
        <w:rPr>
          <w:b/>
          <w:color w:val="1F3B8C"/>
          <w:sz w:val="24"/>
        </w:rPr>
        <w:t>清單（從</w:t>
      </w:r>
      <w:proofErr w:type="spellEnd"/>
      <w:r>
        <w:rPr>
          <w:b/>
          <w:color w:val="1F3B8C"/>
          <w:sz w:val="24"/>
        </w:rPr>
        <w:t xml:space="preserve"> Part 2 </w:t>
      </w:r>
      <w:proofErr w:type="spellStart"/>
      <w:r>
        <w:rPr>
          <w:b/>
          <w:color w:val="1F3B8C"/>
          <w:sz w:val="24"/>
        </w:rPr>
        <w:t>日常裡「重複三次以上」的列挑出來</w:t>
      </w:r>
      <w:proofErr w:type="spellEnd"/>
      <w:r>
        <w:rPr>
          <w:b/>
          <w:color w:val="1F3B8C"/>
          <w:sz w:val="24"/>
        </w:rPr>
        <w:t>）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0"/>
        <w:gridCol w:w="1701"/>
        <w:gridCol w:w="3402"/>
        <w:gridCol w:w="1587"/>
        <w:gridCol w:w="1531"/>
        <w:gridCol w:w="1020"/>
      </w:tblGrid>
      <w:tr w:rsidR="006E4A60" w14:paraId="6DB94BA4" w14:textId="77777777">
        <w:trPr>
          <w:trHeight w:val="396"/>
          <w:jc w:val="center"/>
        </w:trPr>
        <w:tc>
          <w:tcPr>
            <w:tcW w:w="510" w:type="dxa"/>
            <w:shd w:val="clear" w:color="auto" w:fill="E8EAF2"/>
          </w:tcPr>
          <w:p w14:paraId="751C3E85" w14:textId="77777777" w:rsidR="006E4A60" w:rsidRDefault="00000000">
            <w:pPr>
              <w:spacing w:before="40" w:after="40" w:line="264" w:lineRule="auto"/>
              <w:jc w:val="center"/>
            </w:pPr>
            <w:r>
              <w:rPr>
                <w:b/>
                <w:color w:val="1F3B8C"/>
                <w:sz w:val="18"/>
              </w:rPr>
              <w:t>#</w:t>
            </w:r>
          </w:p>
        </w:tc>
        <w:tc>
          <w:tcPr>
            <w:tcW w:w="1701" w:type="dxa"/>
            <w:shd w:val="clear" w:color="auto" w:fill="E8EAF2"/>
          </w:tcPr>
          <w:p w14:paraId="57977AD0" w14:textId="77777777" w:rsidR="006E4A60" w:rsidRDefault="00000000">
            <w:pPr>
              <w:spacing w:before="40" w:after="40" w:line="264" w:lineRule="auto"/>
              <w:jc w:val="center"/>
            </w:pPr>
            <w:r>
              <w:rPr>
                <w:b/>
                <w:color w:val="1F3B8C"/>
                <w:sz w:val="18"/>
              </w:rPr>
              <w:t xml:space="preserve">Skill </w:t>
            </w:r>
            <w:r>
              <w:rPr>
                <w:b/>
                <w:color w:val="1F3B8C"/>
                <w:sz w:val="18"/>
              </w:rPr>
              <w:t>名稱</w:t>
            </w:r>
          </w:p>
        </w:tc>
        <w:tc>
          <w:tcPr>
            <w:tcW w:w="3402" w:type="dxa"/>
            <w:shd w:val="clear" w:color="auto" w:fill="E8EAF2"/>
          </w:tcPr>
          <w:p w14:paraId="694F5933" w14:textId="77777777" w:rsidR="006E4A60" w:rsidRDefault="00000000">
            <w:pPr>
              <w:spacing w:before="40" w:after="40" w:line="264" w:lineRule="auto"/>
              <w:jc w:val="center"/>
            </w:pPr>
            <w:r>
              <w:rPr>
                <w:b/>
                <w:color w:val="1F3B8C"/>
                <w:sz w:val="18"/>
              </w:rPr>
              <w:t>什麼時候該被觸發（</w:t>
            </w:r>
            <w:r>
              <w:rPr>
                <w:b/>
                <w:color w:val="1F3B8C"/>
                <w:sz w:val="18"/>
              </w:rPr>
              <w:t xml:space="preserve">description </w:t>
            </w:r>
            <w:r>
              <w:rPr>
                <w:b/>
                <w:color w:val="1F3B8C"/>
                <w:sz w:val="18"/>
              </w:rPr>
              <w:t>的骨幹）</w:t>
            </w:r>
          </w:p>
        </w:tc>
        <w:tc>
          <w:tcPr>
            <w:tcW w:w="1587" w:type="dxa"/>
            <w:shd w:val="clear" w:color="auto" w:fill="E8EAF2"/>
          </w:tcPr>
          <w:p w14:paraId="241DD8FD" w14:textId="77777777" w:rsidR="006E4A60" w:rsidRDefault="00000000">
            <w:pPr>
              <w:spacing w:before="40" w:after="40" w:line="264" w:lineRule="auto"/>
              <w:jc w:val="center"/>
            </w:pPr>
            <w:r>
              <w:rPr>
                <w:b/>
                <w:color w:val="1F3B8C"/>
                <w:sz w:val="18"/>
              </w:rPr>
              <w:t>需要的工具</w:t>
            </w:r>
          </w:p>
        </w:tc>
        <w:tc>
          <w:tcPr>
            <w:tcW w:w="1531" w:type="dxa"/>
            <w:shd w:val="clear" w:color="auto" w:fill="E8EAF2"/>
          </w:tcPr>
          <w:p w14:paraId="281A251F" w14:textId="77777777" w:rsidR="006E4A60" w:rsidRDefault="00000000">
            <w:pPr>
              <w:spacing w:before="40" w:after="40" w:line="264" w:lineRule="auto"/>
              <w:jc w:val="center"/>
            </w:pPr>
            <w:r>
              <w:rPr>
                <w:b/>
                <w:color w:val="1F3B8C"/>
                <w:sz w:val="18"/>
              </w:rPr>
              <w:t>產出</w:t>
            </w:r>
          </w:p>
        </w:tc>
        <w:tc>
          <w:tcPr>
            <w:tcW w:w="1020" w:type="dxa"/>
            <w:shd w:val="clear" w:color="auto" w:fill="E8EAF2"/>
          </w:tcPr>
          <w:p w14:paraId="0E0EED7B" w14:textId="77777777" w:rsidR="006E4A60" w:rsidRDefault="00000000">
            <w:pPr>
              <w:spacing w:before="40" w:after="40" w:line="264" w:lineRule="auto"/>
              <w:jc w:val="center"/>
            </w:pPr>
            <w:r>
              <w:rPr>
                <w:b/>
                <w:color w:val="1F3B8C"/>
                <w:sz w:val="18"/>
              </w:rPr>
              <w:t>優先序</w:t>
            </w:r>
          </w:p>
        </w:tc>
      </w:tr>
      <w:tr w:rsidR="006E4A60" w14:paraId="3449716D" w14:textId="77777777">
        <w:trPr>
          <w:trHeight w:val="652"/>
          <w:jc w:val="center"/>
        </w:trPr>
        <w:tc>
          <w:tcPr>
            <w:tcW w:w="510" w:type="dxa"/>
          </w:tcPr>
          <w:p w14:paraId="7897C91D" w14:textId="77777777" w:rsidR="006E4A60" w:rsidRDefault="00000000">
            <w:pPr>
              <w:spacing w:before="40" w:after="40" w:line="264" w:lineRule="auto"/>
              <w:jc w:val="center"/>
            </w:pPr>
            <w:r>
              <w:rPr>
                <w:color w:val="555A66"/>
                <w:sz w:val="18"/>
              </w:rPr>
              <w:t>1</w:t>
            </w:r>
          </w:p>
        </w:tc>
        <w:tc>
          <w:tcPr>
            <w:tcW w:w="1701" w:type="dxa"/>
          </w:tcPr>
          <w:p w14:paraId="720B4502" w14:textId="77777777" w:rsidR="006E4A60" w:rsidRDefault="006E4A60"/>
        </w:tc>
        <w:tc>
          <w:tcPr>
            <w:tcW w:w="3402" w:type="dxa"/>
          </w:tcPr>
          <w:p w14:paraId="35635816" w14:textId="77777777" w:rsidR="006E4A60" w:rsidRDefault="006E4A60"/>
        </w:tc>
        <w:tc>
          <w:tcPr>
            <w:tcW w:w="1587" w:type="dxa"/>
          </w:tcPr>
          <w:p w14:paraId="3F370F4C" w14:textId="77777777" w:rsidR="006E4A60" w:rsidRDefault="006E4A60"/>
        </w:tc>
        <w:tc>
          <w:tcPr>
            <w:tcW w:w="1531" w:type="dxa"/>
          </w:tcPr>
          <w:p w14:paraId="3E529F24" w14:textId="77777777" w:rsidR="006E4A60" w:rsidRDefault="006E4A60"/>
        </w:tc>
        <w:tc>
          <w:tcPr>
            <w:tcW w:w="1020" w:type="dxa"/>
          </w:tcPr>
          <w:p w14:paraId="02AFFB54" w14:textId="77777777" w:rsidR="006E4A60" w:rsidRDefault="006E4A60"/>
        </w:tc>
      </w:tr>
      <w:tr w:rsidR="006E4A60" w14:paraId="2B5F4E2E" w14:textId="77777777">
        <w:trPr>
          <w:trHeight w:val="652"/>
          <w:jc w:val="center"/>
        </w:trPr>
        <w:tc>
          <w:tcPr>
            <w:tcW w:w="510" w:type="dxa"/>
          </w:tcPr>
          <w:p w14:paraId="00912704" w14:textId="77777777" w:rsidR="006E4A60" w:rsidRDefault="00000000">
            <w:pPr>
              <w:spacing w:before="40" w:after="40" w:line="264" w:lineRule="auto"/>
              <w:jc w:val="center"/>
            </w:pPr>
            <w:r>
              <w:rPr>
                <w:color w:val="555A66"/>
                <w:sz w:val="18"/>
              </w:rPr>
              <w:t>2</w:t>
            </w:r>
          </w:p>
        </w:tc>
        <w:tc>
          <w:tcPr>
            <w:tcW w:w="1701" w:type="dxa"/>
          </w:tcPr>
          <w:p w14:paraId="5B926259" w14:textId="77777777" w:rsidR="006E4A60" w:rsidRDefault="006E4A60"/>
        </w:tc>
        <w:tc>
          <w:tcPr>
            <w:tcW w:w="3402" w:type="dxa"/>
          </w:tcPr>
          <w:p w14:paraId="19D3DC62" w14:textId="77777777" w:rsidR="006E4A60" w:rsidRDefault="006E4A60"/>
        </w:tc>
        <w:tc>
          <w:tcPr>
            <w:tcW w:w="1587" w:type="dxa"/>
          </w:tcPr>
          <w:p w14:paraId="6FBA57B1" w14:textId="77777777" w:rsidR="006E4A60" w:rsidRDefault="006E4A60"/>
        </w:tc>
        <w:tc>
          <w:tcPr>
            <w:tcW w:w="1531" w:type="dxa"/>
          </w:tcPr>
          <w:p w14:paraId="5AC31510" w14:textId="77777777" w:rsidR="006E4A60" w:rsidRDefault="006E4A60"/>
        </w:tc>
        <w:tc>
          <w:tcPr>
            <w:tcW w:w="1020" w:type="dxa"/>
          </w:tcPr>
          <w:p w14:paraId="090BF915" w14:textId="77777777" w:rsidR="006E4A60" w:rsidRDefault="006E4A60"/>
        </w:tc>
      </w:tr>
      <w:tr w:rsidR="006E4A60" w14:paraId="71EFC5CA" w14:textId="77777777">
        <w:trPr>
          <w:trHeight w:val="652"/>
          <w:jc w:val="center"/>
        </w:trPr>
        <w:tc>
          <w:tcPr>
            <w:tcW w:w="510" w:type="dxa"/>
          </w:tcPr>
          <w:p w14:paraId="0247135B" w14:textId="77777777" w:rsidR="006E4A60" w:rsidRDefault="00000000">
            <w:pPr>
              <w:spacing w:before="40" w:after="40" w:line="264" w:lineRule="auto"/>
              <w:jc w:val="center"/>
            </w:pPr>
            <w:r>
              <w:rPr>
                <w:color w:val="555A66"/>
                <w:sz w:val="18"/>
              </w:rPr>
              <w:t>3</w:t>
            </w:r>
          </w:p>
        </w:tc>
        <w:tc>
          <w:tcPr>
            <w:tcW w:w="1701" w:type="dxa"/>
          </w:tcPr>
          <w:p w14:paraId="7BBE38F6" w14:textId="77777777" w:rsidR="006E4A60" w:rsidRDefault="006E4A60"/>
        </w:tc>
        <w:tc>
          <w:tcPr>
            <w:tcW w:w="3402" w:type="dxa"/>
          </w:tcPr>
          <w:p w14:paraId="4B9C2A55" w14:textId="77777777" w:rsidR="006E4A60" w:rsidRDefault="006E4A60"/>
        </w:tc>
        <w:tc>
          <w:tcPr>
            <w:tcW w:w="1587" w:type="dxa"/>
          </w:tcPr>
          <w:p w14:paraId="4110DE1D" w14:textId="77777777" w:rsidR="006E4A60" w:rsidRDefault="006E4A60"/>
        </w:tc>
        <w:tc>
          <w:tcPr>
            <w:tcW w:w="1531" w:type="dxa"/>
          </w:tcPr>
          <w:p w14:paraId="3F25D334" w14:textId="77777777" w:rsidR="006E4A60" w:rsidRDefault="006E4A60"/>
        </w:tc>
        <w:tc>
          <w:tcPr>
            <w:tcW w:w="1020" w:type="dxa"/>
          </w:tcPr>
          <w:p w14:paraId="29245579" w14:textId="77777777" w:rsidR="006E4A60" w:rsidRDefault="006E4A60"/>
        </w:tc>
      </w:tr>
      <w:tr w:rsidR="006E4A60" w14:paraId="0E5A21A8" w14:textId="77777777">
        <w:trPr>
          <w:trHeight w:val="652"/>
          <w:jc w:val="center"/>
        </w:trPr>
        <w:tc>
          <w:tcPr>
            <w:tcW w:w="510" w:type="dxa"/>
          </w:tcPr>
          <w:p w14:paraId="1683D77D" w14:textId="77777777" w:rsidR="006E4A60" w:rsidRDefault="00000000">
            <w:pPr>
              <w:spacing w:before="40" w:after="40" w:line="264" w:lineRule="auto"/>
              <w:jc w:val="center"/>
            </w:pPr>
            <w:r>
              <w:rPr>
                <w:color w:val="555A66"/>
                <w:sz w:val="18"/>
              </w:rPr>
              <w:t>4</w:t>
            </w:r>
          </w:p>
        </w:tc>
        <w:tc>
          <w:tcPr>
            <w:tcW w:w="1701" w:type="dxa"/>
          </w:tcPr>
          <w:p w14:paraId="5AEE88B0" w14:textId="77777777" w:rsidR="006E4A60" w:rsidRDefault="006E4A60"/>
        </w:tc>
        <w:tc>
          <w:tcPr>
            <w:tcW w:w="3402" w:type="dxa"/>
          </w:tcPr>
          <w:p w14:paraId="0BFE9D36" w14:textId="77777777" w:rsidR="006E4A60" w:rsidRDefault="006E4A60"/>
        </w:tc>
        <w:tc>
          <w:tcPr>
            <w:tcW w:w="1587" w:type="dxa"/>
          </w:tcPr>
          <w:p w14:paraId="41E1C8DB" w14:textId="77777777" w:rsidR="006E4A60" w:rsidRDefault="006E4A60"/>
        </w:tc>
        <w:tc>
          <w:tcPr>
            <w:tcW w:w="1531" w:type="dxa"/>
          </w:tcPr>
          <w:p w14:paraId="0DE341CB" w14:textId="77777777" w:rsidR="006E4A60" w:rsidRDefault="006E4A60"/>
        </w:tc>
        <w:tc>
          <w:tcPr>
            <w:tcW w:w="1020" w:type="dxa"/>
          </w:tcPr>
          <w:p w14:paraId="625FC01E" w14:textId="77777777" w:rsidR="006E4A60" w:rsidRDefault="006E4A60"/>
        </w:tc>
      </w:tr>
      <w:tr w:rsidR="006E4A60" w14:paraId="5CBFE9C2" w14:textId="77777777">
        <w:trPr>
          <w:trHeight w:val="652"/>
          <w:jc w:val="center"/>
        </w:trPr>
        <w:tc>
          <w:tcPr>
            <w:tcW w:w="510" w:type="dxa"/>
          </w:tcPr>
          <w:p w14:paraId="32C9ECF1" w14:textId="77777777" w:rsidR="006E4A60" w:rsidRDefault="00000000">
            <w:pPr>
              <w:spacing w:before="40" w:after="40" w:line="264" w:lineRule="auto"/>
              <w:jc w:val="center"/>
            </w:pPr>
            <w:r>
              <w:rPr>
                <w:color w:val="555A66"/>
                <w:sz w:val="18"/>
              </w:rPr>
              <w:t>5</w:t>
            </w:r>
          </w:p>
        </w:tc>
        <w:tc>
          <w:tcPr>
            <w:tcW w:w="1701" w:type="dxa"/>
          </w:tcPr>
          <w:p w14:paraId="0793BB43" w14:textId="77777777" w:rsidR="006E4A60" w:rsidRDefault="006E4A60"/>
        </w:tc>
        <w:tc>
          <w:tcPr>
            <w:tcW w:w="3402" w:type="dxa"/>
          </w:tcPr>
          <w:p w14:paraId="4983A76C" w14:textId="77777777" w:rsidR="006E4A60" w:rsidRDefault="006E4A60"/>
        </w:tc>
        <w:tc>
          <w:tcPr>
            <w:tcW w:w="1587" w:type="dxa"/>
          </w:tcPr>
          <w:p w14:paraId="5ABAA8E8" w14:textId="77777777" w:rsidR="006E4A60" w:rsidRDefault="006E4A60"/>
        </w:tc>
        <w:tc>
          <w:tcPr>
            <w:tcW w:w="1531" w:type="dxa"/>
          </w:tcPr>
          <w:p w14:paraId="45EEC1D8" w14:textId="77777777" w:rsidR="006E4A60" w:rsidRDefault="006E4A60"/>
        </w:tc>
        <w:tc>
          <w:tcPr>
            <w:tcW w:w="1020" w:type="dxa"/>
          </w:tcPr>
          <w:p w14:paraId="738F5515" w14:textId="77777777" w:rsidR="006E4A60" w:rsidRDefault="006E4A60"/>
        </w:tc>
      </w:tr>
      <w:tr w:rsidR="006E4A60" w14:paraId="769F21DE" w14:textId="77777777">
        <w:trPr>
          <w:trHeight w:val="652"/>
          <w:jc w:val="center"/>
        </w:trPr>
        <w:tc>
          <w:tcPr>
            <w:tcW w:w="510" w:type="dxa"/>
          </w:tcPr>
          <w:p w14:paraId="49779D4E" w14:textId="77777777" w:rsidR="006E4A60" w:rsidRDefault="00000000">
            <w:pPr>
              <w:spacing w:before="40" w:after="40" w:line="264" w:lineRule="auto"/>
              <w:jc w:val="center"/>
            </w:pPr>
            <w:r>
              <w:rPr>
                <w:color w:val="555A66"/>
                <w:sz w:val="18"/>
              </w:rPr>
              <w:t>6</w:t>
            </w:r>
          </w:p>
        </w:tc>
        <w:tc>
          <w:tcPr>
            <w:tcW w:w="1701" w:type="dxa"/>
          </w:tcPr>
          <w:p w14:paraId="0CDA8D69" w14:textId="77777777" w:rsidR="006E4A60" w:rsidRDefault="006E4A60"/>
        </w:tc>
        <w:tc>
          <w:tcPr>
            <w:tcW w:w="3402" w:type="dxa"/>
          </w:tcPr>
          <w:p w14:paraId="376FA0FA" w14:textId="77777777" w:rsidR="006E4A60" w:rsidRDefault="006E4A60"/>
        </w:tc>
        <w:tc>
          <w:tcPr>
            <w:tcW w:w="1587" w:type="dxa"/>
          </w:tcPr>
          <w:p w14:paraId="507F7AA0" w14:textId="77777777" w:rsidR="006E4A60" w:rsidRDefault="006E4A60"/>
        </w:tc>
        <w:tc>
          <w:tcPr>
            <w:tcW w:w="1531" w:type="dxa"/>
          </w:tcPr>
          <w:p w14:paraId="459023DE" w14:textId="77777777" w:rsidR="006E4A60" w:rsidRDefault="006E4A60"/>
        </w:tc>
        <w:tc>
          <w:tcPr>
            <w:tcW w:w="1020" w:type="dxa"/>
          </w:tcPr>
          <w:p w14:paraId="45BCCA06" w14:textId="77777777" w:rsidR="006E4A60" w:rsidRDefault="006E4A60"/>
        </w:tc>
      </w:tr>
    </w:tbl>
    <w:p w14:paraId="13122005" w14:textId="77777777" w:rsidR="006E4A60" w:rsidRDefault="00000000">
      <w:pPr>
        <w:spacing w:before="200" w:after="60"/>
      </w:pPr>
      <w:proofErr w:type="spellStart"/>
      <w:r>
        <w:rPr>
          <w:b/>
          <w:color w:val="1F3B8C"/>
          <w:sz w:val="24"/>
        </w:rPr>
        <w:t>挑一個</w:t>
      </w:r>
      <w:proofErr w:type="spellEnd"/>
      <w:r>
        <w:rPr>
          <w:b/>
          <w:color w:val="1F3B8C"/>
          <w:sz w:val="24"/>
        </w:rPr>
        <w:t xml:space="preserve"> P0 </w:t>
      </w:r>
      <w:proofErr w:type="spellStart"/>
      <w:r>
        <w:rPr>
          <w:b/>
          <w:color w:val="1F3B8C"/>
          <w:sz w:val="24"/>
        </w:rPr>
        <w:t>Skill</w:t>
      </w:r>
      <w:r>
        <w:rPr>
          <w:b/>
          <w:color w:val="1F3B8C"/>
          <w:sz w:val="24"/>
        </w:rPr>
        <w:t>，把</w:t>
      </w:r>
      <w:proofErr w:type="spellEnd"/>
      <w:r>
        <w:rPr>
          <w:b/>
          <w:color w:val="1F3B8C"/>
          <w:sz w:val="24"/>
        </w:rPr>
        <w:t xml:space="preserve"> SKILL.md </w:t>
      </w:r>
      <w:r>
        <w:rPr>
          <w:b/>
          <w:color w:val="1F3B8C"/>
          <w:sz w:val="24"/>
        </w:rPr>
        <w:t>寫出來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515"/>
        <w:gridCol w:w="6236"/>
      </w:tblGrid>
      <w:tr w:rsidR="006E4A60" w14:paraId="5F4399D2" w14:textId="77777777">
        <w:trPr>
          <w:trHeight w:val="708"/>
          <w:jc w:val="center"/>
        </w:trPr>
        <w:tc>
          <w:tcPr>
            <w:tcW w:w="3515" w:type="dxa"/>
            <w:shd w:val="clear" w:color="auto" w:fill="F0F1F5"/>
          </w:tcPr>
          <w:p w14:paraId="39632D4B" w14:textId="77777777" w:rsidR="006E4A60" w:rsidRDefault="00000000">
            <w:pPr>
              <w:spacing w:before="40" w:after="40" w:line="264" w:lineRule="auto"/>
            </w:pPr>
            <w:r>
              <w:rPr>
                <w:b/>
                <w:color w:val="000000"/>
                <w:sz w:val="19"/>
              </w:rPr>
              <w:t>name</w:t>
            </w:r>
          </w:p>
        </w:tc>
        <w:tc>
          <w:tcPr>
            <w:tcW w:w="6236" w:type="dxa"/>
          </w:tcPr>
          <w:p w14:paraId="2CCD690B" w14:textId="77777777" w:rsidR="006E4A60" w:rsidRDefault="006E4A60">
            <w:pPr>
              <w:spacing w:before="40" w:after="40" w:line="264" w:lineRule="auto"/>
            </w:pPr>
          </w:p>
        </w:tc>
      </w:tr>
      <w:tr w:rsidR="006E4A60" w14:paraId="0AD695FA" w14:textId="77777777">
        <w:trPr>
          <w:trHeight w:val="708"/>
          <w:jc w:val="center"/>
        </w:trPr>
        <w:tc>
          <w:tcPr>
            <w:tcW w:w="3515" w:type="dxa"/>
            <w:shd w:val="clear" w:color="auto" w:fill="F0F1F5"/>
          </w:tcPr>
          <w:p w14:paraId="3F70EA6D" w14:textId="77777777" w:rsidR="006E4A60" w:rsidRDefault="00000000">
            <w:pPr>
              <w:spacing w:before="40" w:after="40" w:line="264" w:lineRule="auto"/>
              <w:rPr>
                <w:lang w:eastAsia="zh-TW"/>
              </w:rPr>
            </w:pPr>
            <w:r>
              <w:rPr>
                <w:b/>
                <w:color w:val="000000"/>
                <w:sz w:val="19"/>
                <w:lang w:eastAsia="zh-TW"/>
              </w:rPr>
              <w:t>description</w:t>
            </w:r>
            <w:r>
              <w:rPr>
                <w:b/>
                <w:color w:val="000000"/>
                <w:sz w:val="19"/>
                <w:lang w:eastAsia="zh-TW"/>
              </w:rPr>
              <w:t>（觸發器！寫使用者實際會說的話）</w:t>
            </w:r>
          </w:p>
        </w:tc>
        <w:tc>
          <w:tcPr>
            <w:tcW w:w="6236" w:type="dxa"/>
          </w:tcPr>
          <w:p w14:paraId="69DE28F8" w14:textId="77777777" w:rsidR="006E4A60" w:rsidRDefault="00000000">
            <w:pPr>
              <w:spacing w:before="40" w:after="40" w:line="264" w:lineRule="auto"/>
            </w:pPr>
            <w:proofErr w:type="spellStart"/>
            <w:r>
              <w:rPr>
                <w:color w:val="555A66"/>
                <w:sz w:val="17"/>
              </w:rPr>
              <w:t>例：當使用者說「部署</w:t>
            </w:r>
            <w:proofErr w:type="spellEnd"/>
            <w:r>
              <w:rPr>
                <w:color w:val="555A66"/>
                <w:sz w:val="17"/>
              </w:rPr>
              <w:t xml:space="preserve"> stage</w:t>
            </w:r>
            <w:r>
              <w:rPr>
                <w:color w:val="555A66"/>
                <w:sz w:val="17"/>
              </w:rPr>
              <w:t>」「推</w:t>
            </w:r>
            <w:r>
              <w:rPr>
                <w:color w:val="555A66"/>
                <w:sz w:val="17"/>
              </w:rPr>
              <w:t xml:space="preserve"> </w:t>
            </w:r>
            <w:proofErr w:type="spellStart"/>
            <w:r>
              <w:rPr>
                <w:color w:val="555A66"/>
                <w:sz w:val="17"/>
              </w:rPr>
              <w:t>stage</w:t>
            </w:r>
            <w:r>
              <w:rPr>
                <w:color w:val="555A66"/>
                <w:sz w:val="17"/>
              </w:rPr>
              <w:t>」時</w:t>
            </w:r>
            <w:proofErr w:type="spellEnd"/>
            <w:r>
              <w:rPr>
                <w:color w:val="555A66"/>
                <w:sz w:val="17"/>
              </w:rPr>
              <w:t>…</w:t>
            </w:r>
          </w:p>
        </w:tc>
      </w:tr>
      <w:tr w:rsidR="006E4A60" w14:paraId="6D9FAA70" w14:textId="77777777">
        <w:trPr>
          <w:trHeight w:val="708"/>
          <w:jc w:val="center"/>
        </w:trPr>
        <w:tc>
          <w:tcPr>
            <w:tcW w:w="3515" w:type="dxa"/>
            <w:shd w:val="clear" w:color="auto" w:fill="F0F1F5"/>
          </w:tcPr>
          <w:p w14:paraId="6544502A" w14:textId="77777777" w:rsidR="006E4A60" w:rsidRDefault="00000000">
            <w:pPr>
              <w:spacing w:before="40" w:after="40" w:line="264" w:lineRule="auto"/>
              <w:rPr>
                <w:lang w:eastAsia="zh-TW"/>
              </w:rPr>
            </w:pPr>
            <w:r>
              <w:rPr>
                <w:b/>
                <w:color w:val="000000"/>
                <w:sz w:val="19"/>
                <w:lang w:eastAsia="zh-TW"/>
              </w:rPr>
              <w:t>前置檢查（缺一項就停下來問）</w:t>
            </w:r>
          </w:p>
        </w:tc>
        <w:tc>
          <w:tcPr>
            <w:tcW w:w="6236" w:type="dxa"/>
          </w:tcPr>
          <w:p w14:paraId="08C44BE1" w14:textId="77777777" w:rsidR="006E4A60" w:rsidRDefault="006E4A60">
            <w:pPr>
              <w:spacing w:before="40" w:after="40" w:line="264" w:lineRule="auto"/>
              <w:rPr>
                <w:lang w:eastAsia="zh-TW"/>
              </w:rPr>
            </w:pPr>
          </w:p>
        </w:tc>
      </w:tr>
      <w:tr w:rsidR="006E4A60" w14:paraId="20835728" w14:textId="77777777">
        <w:trPr>
          <w:trHeight w:val="708"/>
          <w:jc w:val="center"/>
        </w:trPr>
        <w:tc>
          <w:tcPr>
            <w:tcW w:w="3515" w:type="dxa"/>
            <w:shd w:val="clear" w:color="auto" w:fill="F0F1F5"/>
          </w:tcPr>
          <w:p w14:paraId="215A7144" w14:textId="77777777" w:rsidR="006E4A60" w:rsidRDefault="00000000">
            <w:pPr>
              <w:spacing w:before="40" w:after="40" w:line="264" w:lineRule="auto"/>
            </w:pPr>
            <w:proofErr w:type="spellStart"/>
            <w:r>
              <w:rPr>
                <w:b/>
                <w:color w:val="000000"/>
                <w:sz w:val="19"/>
              </w:rPr>
              <w:t>步驟</w:t>
            </w:r>
            <w:proofErr w:type="spellEnd"/>
            <w:r>
              <w:rPr>
                <w:b/>
                <w:color w:val="000000"/>
                <w:sz w:val="19"/>
              </w:rPr>
              <w:t xml:space="preserve"> 1 → 2 → 3</w:t>
            </w:r>
          </w:p>
        </w:tc>
        <w:tc>
          <w:tcPr>
            <w:tcW w:w="6236" w:type="dxa"/>
          </w:tcPr>
          <w:p w14:paraId="25B80ACE" w14:textId="77777777" w:rsidR="006E4A60" w:rsidRDefault="006E4A60">
            <w:pPr>
              <w:spacing w:before="40" w:after="40" w:line="264" w:lineRule="auto"/>
            </w:pPr>
          </w:p>
        </w:tc>
      </w:tr>
      <w:tr w:rsidR="006E4A60" w14:paraId="55296F73" w14:textId="77777777">
        <w:trPr>
          <w:trHeight w:val="708"/>
          <w:jc w:val="center"/>
        </w:trPr>
        <w:tc>
          <w:tcPr>
            <w:tcW w:w="3515" w:type="dxa"/>
            <w:shd w:val="clear" w:color="auto" w:fill="F0F1F5"/>
          </w:tcPr>
          <w:p w14:paraId="69B35698" w14:textId="77777777" w:rsidR="006E4A60" w:rsidRDefault="00000000">
            <w:pPr>
              <w:spacing w:before="40" w:after="40" w:line="264" w:lineRule="auto"/>
              <w:rPr>
                <w:lang w:eastAsia="zh-TW"/>
              </w:rPr>
            </w:pPr>
            <w:r>
              <w:rPr>
                <w:b/>
                <w:color w:val="000000"/>
                <w:sz w:val="19"/>
                <w:lang w:eastAsia="zh-TW"/>
              </w:rPr>
              <w:t>輸出規則（路徑／頻道／格式）</w:t>
            </w:r>
          </w:p>
        </w:tc>
        <w:tc>
          <w:tcPr>
            <w:tcW w:w="6236" w:type="dxa"/>
          </w:tcPr>
          <w:p w14:paraId="200E06D9" w14:textId="77777777" w:rsidR="006E4A60" w:rsidRDefault="006E4A60">
            <w:pPr>
              <w:spacing w:before="40" w:after="40" w:line="264" w:lineRule="auto"/>
              <w:rPr>
                <w:lang w:eastAsia="zh-TW"/>
              </w:rPr>
            </w:pPr>
          </w:p>
        </w:tc>
      </w:tr>
      <w:tr w:rsidR="006E4A60" w14:paraId="71652BE1" w14:textId="77777777">
        <w:trPr>
          <w:trHeight w:val="708"/>
          <w:jc w:val="center"/>
        </w:trPr>
        <w:tc>
          <w:tcPr>
            <w:tcW w:w="3515" w:type="dxa"/>
            <w:shd w:val="clear" w:color="auto" w:fill="F0F1F5"/>
          </w:tcPr>
          <w:p w14:paraId="31A56698" w14:textId="77777777" w:rsidR="006E4A60" w:rsidRDefault="00000000">
            <w:pPr>
              <w:spacing w:before="40" w:after="40" w:line="264" w:lineRule="auto"/>
            </w:pPr>
            <w:proofErr w:type="spellStart"/>
            <w:r>
              <w:rPr>
                <w:b/>
                <w:color w:val="000000"/>
                <w:sz w:val="19"/>
              </w:rPr>
              <w:t>禁止事項</w:t>
            </w:r>
            <w:proofErr w:type="spellEnd"/>
          </w:p>
        </w:tc>
        <w:tc>
          <w:tcPr>
            <w:tcW w:w="6236" w:type="dxa"/>
          </w:tcPr>
          <w:p w14:paraId="315DAA90" w14:textId="77777777" w:rsidR="006E4A60" w:rsidRDefault="006E4A60">
            <w:pPr>
              <w:spacing w:before="40" w:after="40" w:line="264" w:lineRule="auto"/>
            </w:pPr>
          </w:p>
        </w:tc>
      </w:tr>
    </w:tbl>
    <w:p w14:paraId="51514136" w14:textId="77777777" w:rsidR="006E4A60" w:rsidRDefault="006E4A60"/>
    <w:p w14:paraId="353F92CE" w14:textId="77777777" w:rsidR="006E4A60" w:rsidRDefault="00000000">
      <w:pPr>
        <w:spacing w:after="40"/>
        <w:ind w:left="113"/>
      </w:pPr>
      <w:r>
        <w:rPr>
          <w:color w:val="555A66"/>
          <w:sz w:val="18"/>
        </w:rPr>
        <w:t xml:space="preserve">❓ description </w:t>
      </w:r>
      <w:r>
        <w:rPr>
          <w:color w:val="555A66"/>
          <w:sz w:val="18"/>
        </w:rPr>
        <w:t>是觸發器，不是簡介。</w:t>
      </w:r>
      <w:r>
        <w:rPr>
          <w:color w:val="555A66"/>
          <w:sz w:val="18"/>
        </w:rPr>
        <w:t xml:space="preserve">Skill </w:t>
      </w:r>
      <w:r>
        <w:rPr>
          <w:color w:val="555A66"/>
          <w:sz w:val="18"/>
        </w:rPr>
        <w:t>會被壓縮成</w:t>
      </w:r>
      <w:r>
        <w:rPr>
          <w:color w:val="555A66"/>
          <w:sz w:val="18"/>
        </w:rPr>
        <w:t xml:space="preserve"> XML </w:t>
      </w:r>
      <w:r>
        <w:rPr>
          <w:color w:val="555A66"/>
          <w:sz w:val="18"/>
        </w:rPr>
        <w:t>注入系統提示，模型只靠</w:t>
      </w:r>
      <w:r>
        <w:rPr>
          <w:color w:val="555A66"/>
          <w:sz w:val="18"/>
        </w:rPr>
        <w:t xml:space="preserve"> description </w:t>
      </w:r>
      <w:r>
        <w:rPr>
          <w:color w:val="555A66"/>
          <w:sz w:val="18"/>
        </w:rPr>
        <w:t>判斷「現在該不該用」。</w:t>
      </w:r>
    </w:p>
    <w:p w14:paraId="62EFA8AC" w14:textId="77777777" w:rsidR="006E4A60" w:rsidRDefault="00000000">
      <w:pPr>
        <w:spacing w:after="40"/>
        <w:ind w:left="113"/>
      </w:pPr>
      <w:r>
        <w:rPr>
          <w:color w:val="555A66"/>
          <w:sz w:val="18"/>
        </w:rPr>
        <w:t xml:space="preserve">❓ </w:t>
      </w:r>
      <w:r>
        <w:rPr>
          <w:color w:val="555A66"/>
          <w:sz w:val="18"/>
        </w:rPr>
        <w:t>要放哪一層？載入優先序由高到低：</w:t>
      </w:r>
      <w:r>
        <w:rPr>
          <w:color w:val="555A66"/>
          <w:sz w:val="18"/>
        </w:rPr>
        <w:t xml:space="preserve">workspace skills/ → </w:t>
      </w:r>
      <w:r>
        <w:rPr>
          <w:color w:val="555A66"/>
          <w:sz w:val="18"/>
        </w:rPr>
        <w:t>專案</w:t>
      </w:r>
      <w:r>
        <w:rPr>
          <w:color w:val="555A66"/>
          <w:sz w:val="18"/>
        </w:rPr>
        <w:t xml:space="preserve"> .agents/skills → </w:t>
      </w:r>
      <w:r>
        <w:rPr>
          <w:color w:val="555A66"/>
          <w:sz w:val="18"/>
        </w:rPr>
        <w:t>個人</w:t>
      </w:r>
      <w:r>
        <w:rPr>
          <w:color w:val="555A66"/>
          <w:sz w:val="18"/>
        </w:rPr>
        <w:t xml:space="preserve"> ~/.agents/skills → </w:t>
      </w:r>
      <w:r>
        <w:rPr>
          <w:color w:val="555A66"/>
          <w:sz w:val="18"/>
        </w:rPr>
        <w:t>受管理</w:t>
      </w:r>
      <w:r>
        <w:rPr>
          <w:color w:val="555A66"/>
          <w:sz w:val="18"/>
        </w:rPr>
        <w:t xml:space="preserve"> ~/.openclaw/skills → </w:t>
      </w:r>
      <w:r>
        <w:rPr>
          <w:color w:val="555A66"/>
          <w:sz w:val="18"/>
        </w:rPr>
        <w:t>內建。只有這隻龍蝦要用的，放</w:t>
      </w:r>
      <w:r>
        <w:rPr>
          <w:color w:val="555A66"/>
          <w:sz w:val="18"/>
        </w:rPr>
        <w:t xml:space="preserve"> workspace</w:t>
      </w:r>
      <w:r>
        <w:rPr>
          <w:color w:val="555A66"/>
          <w:sz w:val="18"/>
        </w:rPr>
        <w:t>。</w:t>
      </w:r>
    </w:p>
    <w:p w14:paraId="1F26C566" w14:textId="77777777" w:rsidR="006E4A60" w:rsidRDefault="00000000">
      <w:pPr>
        <w:spacing w:after="40"/>
        <w:ind w:left="113"/>
      </w:pPr>
      <w:r>
        <w:rPr>
          <w:color w:val="555A66"/>
          <w:sz w:val="18"/>
        </w:rPr>
        <w:t xml:space="preserve">❓ </w:t>
      </w:r>
      <w:r>
        <w:rPr>
          <w:color w:val="555A66"/>
          <w:sz w:val="18"/>
        </w:rPr>
        <w:t>需要特定執行檔或環境變數？用</w:t>
      </w:r>
      <w:r>
        <w:rPr>
          <w:color w:val="555A66"/>
          <w:sz w:val="18"/>
        </w:rPr>
        <w:t xml:space="preserve"> metadata.openclaw.requires </w:t>
      </w:r>
      <w:r>
        <w:rPr>
          <w:color w:val="555A66"/>
          <w:sz w:val="18"/>
        </w:rPr>
        <w:t>做</w:t>
      </w:r>
      <w:r>
        <w:rPr>
          <w:color w:val="555A66"/>
          <w:sz w:val="18"/>
        </w:rPr>
        <w:t xml:space="preserve"> gating</w:t>
      </w:r>
      <w:r>
        <w:rPr>
          <w:color w:val="555A66"/>
          <w:sz w:val="18"/>
        </w:rPr>
        <w:t>（</w:t>
      </w:r>
      <w:r>
        <w:rPr>
          <w:color w:val="555A66"/>
          <w:sz w:val="18"/>
        </w:rPr>
        <w:t>bins / env / config</w:t>
      </w:r>
      <w:r>
        <w:rPr>
          <w:color w:val="555A66"/>
          <w:sz w:val="18"/>
        </w:rPr>
        <w:t>），環境不滿足就不要出現在提示詞裡。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51"/>
      </w:tblGrid>
      <w:tr w:rsidR="006E4A60" w14:paraId="2D197A9F" w14:textId="77777777">
        <w:trPr>
          <w:jc w:val="center"/>
        </w:trPr>
        <w:tc>
          <w:tcPr>
            <w:tcW w:w="9751" w:type="dxa"/>
            <w:shd w:val="clear" w:color="auto" w:fill="F4F5F8"/>
          </w:tcPr>
          <w:p w14:paraId="2D6F97A6" w14:textId="77777777" w:rsidR="006E4A60" w:rsidRDefault="00000000">
            <w:pPr>
              <w:spacing w:before="40" w:after="40" w:line="264" w:lineRule="auto"/>
              <w:rPr>
                <w:lang w:eastAsia="zh-TW"/>
              </w:rPr>
            </w:pPr>
            <w:r>
              <w:rPr>
                <w:b/>
                <w:color w:val="1F3B8C"/>
                <w:sz w:val="18"/>
                <w:lang w:eastAsia="zh-TW"/>
              </w:rPr>
              <w:t xml:space="preserve">⚠️ </w:t>
            </w:r>
            <w:r>
              <w:rPr>
                <w:b/>
                <w:color w:val="1F3B8C"/>
                <w:sz w:val="18"/>
                <w:lang w:eastAsia="zh-TW"/>
              </w:rPr>
              <w:t>注意｜</w:t>
            </w:r>
            <w:r>
              <w:rPr>
                <w:color w:val="333333"/>
                <w:sz w:val="18"/>
                <w:lang w:eastAsia="zh-TW"/>
              </w:rPr>
              <w:t xml:space="preserve">Skill </w:t>
            </w:r>
            <w:r>
              <w:rPr>
                <w:color w:val="333333"/>
                <w:sz w:val="18"/>
                <w:lang w:eastAsia="zh-TW"/>
              </w:rPr>
              <w:t>不是文件庫。每個</w:t>
            </w:r>
            <w:r>
              <w:rPr>
                <w:color w:val="333333"/>
                <w:sz w:val="18"/>
                <w:lang w:eastAsia="zh-TW"/>
              </w:rPr>
              <w:t xml:space="preserve"> Skill </w:t>
            </w:r>
            <w:r>
              <w:rPr>
                <w:color w:val="333333"/>
                <w:sz w:val="18"/>
                <w:lang w:eastAsia="zh-TW"/>
              </w:rPr>
              <w:t>都會佔用系統提示的空間。寫十個「以備萬一」的</w:t>
            </w:r>
            <w:r>
              <w:rPr>
                <w:color w:val="333333"/>
                <w:sz w:val="18"/>
                <w:lang w:eastAsia="zh-TW"/>
              </w:rPr>
              <w:t xml:space="preserve"> Skill</w:t>
            </w:r>
            <w:r>
              <w:rPr>
                <w:color w:val="333333"/>
                <w:sz w:val="18"/>
                <w:lang w:eastAsia="zh-TW"/>
              </w:rPr>
              <w:t>，結果是每一個都比較不容易被正確觸發</w:t>
            </w:r>
            <w:r>
              <w:rPr>
                <w:color w:val="333333"/>
                <w:sz w:val="18"/>
                <w:lang w:eastAsia="zh-TW"/>
              </w:rPr>
              <w:t xml:space="preserve"> —— </w:t>
            </w:r>
            <w:r>
              <w:rPr>
                <w:color w:val="333333"/>
                <w:sz w:val="18"/>
                <w:lang w:eastAsia="zh-TW"/>
              </w:rPr>
              <w:t>寧可先上三個</w:t>
            </w:r>
            <w:r>
              <w:rPr>
                <w:color w:val="333333"/>
                <w:sz w:val="18"/>
                <w:lang w:eastAsia="zh-TW"/>
              </w:rPr>
              <w:t xml:space="preserve"> P0</w:t>
            </w:r>
            <w:r>
              <w:rPr>
                <w:color w:val="333333"/>
                <w:sz w:val="18"/>
                <w:lang w:eastAsia="zh-TW"/>
              </w:rPr>
              <w:t>。</w:t>
            </w:r>
          </w:p>
        </w:tc>
      </w:tr>
    </w:tbl>
    <w:p w14:paraId="4E2A258B" w14:textId="77777777" w:rsidR="006E4A60" w:rsidRDefault="00000000">
      <w:pPr>
        <w:pBdr>
          <w:bottom w:val="single" w:sz="12" w:space="2" w:color="B23A2E"/>
        </w:pBdr>
        <w:spacing w:after="40"/>
      </w:pPr>
      <w:r>
        <w:rPr>
          <w:b/>
          <w:color w:val="B23A2E"/>
          <w:sz w:val="32"/>
        </w:rPr>
        <w:lastRenderedPageBreak/>
        <w:t xml:space="preserve">Part 5  </w:t>
      </w:r>
      <w:proofErr w:type="spellStart"/>
      <w:r>
        <w:rPr>
          <w:b/>
          <w:color w:val="000000"/>
          <w:sz w:val="32"/>
        </w:rPr>
        <w:t>這隻龍蝦擁有哪些</w:t>
      </w:r>
      <w:proofErr w:type="spellEnd"/>
      <w:r>
        <w:rPr>
          <w:b/>
          <w:color w:val="000000"/>
          <w:sz w:val="32"/>
        </w:rPr>
        <w:t xml:space="preserve"> Cron Jobs</w:t>
      </w:r>
    </w:p>
    <w:p w14:paraId="41EF2448" w14:textId="77777777" w:rsidR="006E4A60" w:rsidRDefault="00000000">
      <w:pPr>
        <w:spacing w:after="160"/>
        <w:rPr>
          <w:lang w:eastAsia="zh-TW"/>
        </w:rPr>
      </w:pPr>
      <w:r>
        <w:rPr>
          <w:color w:val="000000"/>
          <w:sz w:val="20"/>
        </w:rPr>
        <w:t>Automations</w:t>
      </w:r>
      <w:r>
        <w:rPr>
          <w:color w:val="000000"/>
          <w:sz w:val="20"/>
        </w:rPr>
        <w:t>（別名</w:t>
      </w:r>
      <w:r>
        <w:rPr>
          <w:color w:val="000000"/>
          <w:sz w:val="20"/>
        </w:rPr>
        <w:t xml:space="preserve"> cron</w:t>
      </w:r>
      <w:r>
        <w:rPr>
          <w:color w:val="000000"/>
          <w:sz w:val="20"/>
        </w:rPr>
        <w:t>）是</w:t>
      </w:r>
      <w:r>
        <w:rPr>
          <w:color w:val="000000"/>
          <w:sz w:val="20"/>
        </w:rPr>
        <w:t xml:space="preserve"> OpenClaw </w:t>
      </w:r>
      <w:r>
        <w:rPr>
          <w:color w:val="000000"/>
          <w:sz w:val="20"/>
        </w:rPr>
        <w:t>內建的排程器：跑在</w:t>
      </w:r>
      <w:r>
        <w:rPr>
          <w:color w:val="000000"/>
          <w:sz w:val="20"/>
        </w:rPr>
        <w:t xml:space="preserve"> Gateway </w:t>
      </w:r>
      <w:proofErr w:type="spellStart"/>
      <w:r>
        <w:rPr>
          <w:color w:val="000000"/>
          <w:sz w:val="20"/>
        </w:rPr>
        <w:t>行程裡，不在模型裡</w:t>
      </w:r>
      <w:proofErr w:type="spellEnd"/>
      <w:r>
        <w:rPr>
          <w:color w:val="000000"/>
          <w:sz w:val="20"/>
        </w:rPr>
        <w:t xml:space="preserve"> —— Gateway </w:t>
      </w:r>
      <w:proofErr w:type="spellStart"/>
      <w:r>
        <w:rPr>
          <w:color w:val="000000"/>
          <w:sz w:val="20"/>
        </w:rPr>
        <w:t>沒開，排程不會觸發</w:t>
      </w:r>
      <w:proofErr w:type="spellEnd"/>
      <w:r>
        <w:rPr>
          <w:color w:val="000000"/>
          <w:sz w:val="20"/>
        </w:rPr>
        <w:t>。</w:t>
      </w:r>
      <w:r>
        <w:rPr>
          <w:color w:val="000000"/>
          <w:sz w:val="20"/>
          <w:lang w:eastAsia="zh-TW"/>
        </w:rPr>
        <w:t>任務定義與執行歷史存在共用的</w:t>
      </w:r>
      <w:r>
        <w:rPr>
          <w:color w:val="000000"/>
          <w:sz w:val="20"/>
          <w:lang w:eastAsia="zh-TW"/>
        </w:rPr>
        <w:t xml:space="preserve"> SQLite </w:t>
      </w:r>
      <w:r>
        <w:rPr>
          <w:color w:val="000000"/>
          <w:sz w:val="20"/>
          <w:lang w:eastAsia="zh-TW"/>
        </w:rPr>
        <w:t>狀態庫，重啟不會掉。</w:t>
      </w:r>
    </w:p>
    <w:p w14:paraId="0E4FAF62" w14:textId="77777777" w:rsidR="006E4A60" w:rsidRDefault="00000000">
      <w:pPr>
        <w:spacing w:before="200" w:after="60"/>
      </w:pPr>
      <w:r>
        <w:rPr>
          <w:b/>
          <w:color w:val="1F3B8C"/>
          <w:sz w:val="24"/>
        </w:rPr>
        <w:t xml:space="preserve">Cron </w:t>
      </w:r>
      <w:proofErr w:type="spellStart"/>
      <w:r>
        <w:rPr>
          <w:b/>
          <w:color w:val="1F3B8C"/>
          <w:sz w:val="24"/>
        </w:rPr>
        <w:t>清單（從</w:t>
      </w:r>
      <w:proofErr w:type="spellEnd"/>
      <w:r>
        <w:rPr>
          <w:b/>
          <w:color w:val="1F3B8C"/>
          <w:sz w:val="24"/>
        </w:rPr>
        <w:t xml:space="preserve"> Part 2 </w:t>
      </w:r>
      <w:proofErr w:type="spellStart"/>
      <w:r>
        <w:rPr>
          <w:b/>
          <w:color w:val="1F3B8C"/>
          <w:sz w:val="24"/>
        </w:rPr>
        <w:t>日常裡「不需要人開口」的列挑出來</w:t>
      </w:r>
      <w:proofErr w:type="spellEnd"/>
      <w:r>
        <w:rPr>
          <w:b/>
          <w:color w:val="1F3B8C"/>
          <w:sz w:val="24"/>
        </w:rPr>
        <w:t>）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54"/>
        <w:gridCol w:w="1474"/>
        <w:gridCol w:w="1417"/>
        <w:gridCol w:w="1191"/>
        <w:gridCol w:w="2494"/>
        <w:gridCol w:w="1644"/>
        <w:gridCol w:w="1077"/>
      </w:tblGrid>
      <w:tr w:rsidR="006E4A60" w14:paraId="1858690C" w14:textId="77777777">
        <w:trPr>
          <w:trHeight w:val="396"/>
          <w:jc w:val="center"/>
        </w:trPr>
        <w:tc>
          <w:tcPr>
            <w:tcW w:w="454" w:type="dxa"/>
            <w:shd w:val="clear" w:color="auto" w:fill="E8EAF2"/>
          </w:tcPr>
          <w:p w14:paraId="2207F22F" w14:textId="77777777" w:rsidR="006E4A60" w:rsidRDefault="00000000">
            <w:pPr>
              <w:spacing w:before="40" w:after="40" w:line="264" w:lineRule="auto"/>
              <w:jc w:val="center"/>
            </w:pPr>
            <w:r>
              <w:rPr>
                <w:b/>
                <w:color w:val="1F3B8C"/>
                <w:sz w:val="18"/>
              </w:rPr>
              <w:t>#</w:t>
            </w:r>
          </w:p>
        </w:tc>
        <w:tc>
          <w:tcPr>
            <w:tcW w:w="1474" w:type="dxa"/>
            <w:shd w:val="clear" w:color="auto" w:fill="E8EAF2"/>
          </w:tcPr>
          <w:p w14:paraId="25E2B5AA" w14:textId="77777777" w:rsidR="006E4A60" w:rsidRDefault="00000000">
            <w:pPr>
              <w:spacing w:before="40" w:after="40" w:line="264" w:lineRule="auto"/>
              <w:jc w:val="center"/>
            </w:pPr>
            <w:r>
              <w:rPr>
                <w:b/>
                <w:color w:val="1F3B8C"/>
                <w:sz w:val="18"/>
              </w:rPr>
              <w:t>名稱</w:t>
            </w:r>
          </w:p>
        </w:tc>
        <w:tc>
          <w:tcPr>
            <w:tcW w:w="1417" w:type="dxa"/>
            <w:shd w:val="clear" w:color="auto" w:fill="E8EAF2"/>
          </w:tcPr>
          <w:p w14:paraId="05600444" w14:textId="77777777" w:rsidR="006E4A60" w:rsidRDefault="00000000">
            <w:pPr>
              <w:spacing w:before="40" w:after="40" w:line="264" w:lineRule="auto"/>
              <w:jc w:val="center"/>
            </w:pPr>
            <w:r>
              <w:rPr>
                <w:b/>
                <w:color w:val="1F3B8C"/>
                <w:sz w:val="18"/>
              </w:rPr>
              <w:t>排程（</w:t>
            </w:r>
            <w:r>
              <w:rPr>
                <w:b/>
                <w:color w:val="1F3B8C"/>
                <w:sz w:val="18"/>
              </w:rPr>
              <w:t>cron</w:t>
            </w:r>
            <w:r>
              <w:rPr>
                <w:b/>
                <w:color w:val="1F3B8C"/>
                <w:sz w:val="18"/>
              </w:rPr>
              <w:t>）</w:t>
            </w:r>
          </w:p>
        </w:tc>
        <w:tc>
          <w:tcPr>
            <w:tcW w:w="1191" w:type="dxa"/>
            <w:shd w:val="clear" w:color="auto" w:fill="E8EAF2"/>
          </w:tcPr>
          <w:p w14:paraId="4F905F72" w14:textId="77777777" w:rsidR="006E4A60" w:rsidRDefault="00000000">
            <w:pPr>
              <w:spacing w:before="40" w:after="40" w:line="264" w:lineRule="auto"/>
              <w:jc w:val="center"/>
            </w:pPr>
            <w:r>
              <w:rPr>
                <w:b/>
                <w:color w:val="1F3B8C"/>
                <w:sz w:val="18"/>
              </w:rPr>
              <w:t>session</w:t>
            </w:r>
          </w:p>
        </w:tc>
        <w:tc>
          <w:tcPr>
            <w:tcW w:w="2494" w:type="dxa"/>
            <w:shd w:val="clear" w:color="auto" w:fill="E8EAF2"/>
          </w:tcPr>
          <w:p w14:paraId="70AA81D6" w14:textId="77777777" w:rsidR="006E4A60" w:rsidRDefault="00000000">
            <w:pPr>
              <w:spacing w:before="40" w:after="40" w:line="264" w:lineRule="auto"/>
              <w:jc w:val="center"/>
            </w:pPr>
            <w:r>
              <w:rPr>
                <w:b/>
                <w:color w:val="1F3B8C"/>
                <w:sz w:val="18"/>
              </w:rPr>
              <w:t>它要做什麼</w:t>
            </w:r>
          </w:p>
        </w:tc>
        <w:tc>
          <w:tcPr>
            <w:tcW w:w="1644" w:type="dxa"/>
            <w:shd w:val="clear" w:color="auto" w:fill="E8EAF2"/>
          </w:tcPr>
          <w:p w14:paraId="5843DE62" w14:textId="77777777" w:rsidR="006E4A60" w:rsidRDefault="00000000">
            <w:pPr>
              <w:spacing w:before="40" w:after="40" w:line="264" w:lineRule="auto"/>
              <w:jc w:val="center"/>
            </w:pPr>
            <w:r>
              <w:rPr>
                <w:b/>
                <w:color w:val="1F3B8C"/>
                <w:sz w:val="18"/>
              </w:rPr>
              <w:t>送到哪</w:t>
            </w:r>
          </w:p>
        </w:tc>
        <w:tc>
          <w:tcPr>
            <w:tcW w:w="1077" w:type="dxa"/>
            <w:shd w:val="clear" w:color="auto" w:fill="E8EAF2"/>
          </w:tcPr>
          <w:p w14:paraId="3EB7482B" w14:textId="77777777" w:rsidR="006E4A60" w:rsidRDefault="00000000">
            <w:pPr>
              <w:spacing w:before="40" w:after="40" w:line="264" w:lineRule="auto"/>
              <w:jc w:val="center"/>
            </w:pPr>
            <w:r>
              <w:rPr>
                <w:b/>
                <w:color w:val="1F3B8C"/>
                <w:sz w:val="18"/>
              </w:rPr>
              <w:t>沒事時</w:t>
            </w:r>
            <w:r>
              <w:rPr>
                <w:b/>
                <w:color w:val="1F3B8C"/>
                <w:sz w:val="18"/>
              </w:rPr>
              <w:br/>
            </w:r>
            <w:r>
              <w:rPr>
                <w:b/>
                <w:color w:val="1F3B8C"/>
                <w:sz w:val="18"/>
              </w:rPr>
              <w:t>會出聲嗎</w:t>
            </w:r>
          </w:p>
        </w:tc>
      </w:tr>
      <w:tr w:rsidR="006E4A60" w14:paraId="12AC2BBD" w14:textId="77777777">
        <w:trPr>
          <w:trHeight w:val="652"/>
          <w:jc w:val="center"/>
        </w:trPr>
        <w:tc>
          <w:tcPr>
            <w:tcW w:w="454" w:type="dxa"/>
          </w:tcPr>
          <w:p w14:paraId="12C2B985" w14:textId="77777777" w:rsidR="006E4A60" w:rsidRDefault="00000000">
            <w:pPr>
              <w:spacing w:before="40" w:after="40" w:line="264" w:lineRule="auto"/>
              <w:jc w:val="center"/>
            </w:pPr>
            <w:r>
              <w:rPr>
                <w:color w:val="555A66"/>
                <w:sz w:val="18"/>
              </w:rPr>
              <w:t>1</w:t>
            </w:r>
          </w:p>
        </w:tc>
        <w:tc>
          <w:tcPr>
            <w:tcW w:w="1474" w:type="dxa"/>
          </w:tcPr>
          <w:p w14:paraId="5353D3B8" w14:textId="77777777" w:rsidR="006E4A60" w:rsidRDefault="006E4A60"/>
        </w:tc>
        <w:tc>
          <w:tcPr>
            <w:tcW w:w="1417" w:type="dxa"/>
          </w:tcPr>
          <w:p w14:paraId="51EE20B8" w14:textId="77777777" w:rsidR="006E4A60" w:rsidRDefault="006E4A60"/>
        </w:tc>
        <w:tc>
          <w:tcPr>
            <w:tcW w:w="1191" w:type="dxa"/>
          </w:tcPr>
          <w:p w14:paraId="376A1BBF" w14:textId="77777777" w:rsidR="006E4A60" w:rsidRDefault="006E4A60"/>
        </w:tc>
        <w:tc>
          <w:tcPr>
            <w:tcW w:w="2494" w:type="dxa"/>
          </w:tcPr>
          <w:p w14:paraId="7CB72D40" w14:textId="77777777" w:rsidR="006E4A60" w:rsidRDefault="006E4A60"/>
        </w:tc>
        <w:tc>
          <w:tcPr>
            <w:tcW w:w="1644" w:type="dxa"/>
          </w:tcPr>
          <w:p w14:paraId="1A4FD94D" w14:textId="77777777" w:rsidR="006E4A60" w:rsidRDefault="006E4A60"/>
        </w:tc>
        <w:tc>
          <w:tcPr>
            <w:tcW w:w="1077" w:type="dxa"/>
          </w:tcPr>
          <w:p w14:paraId="04502BC7" w14:textId="77777777" w:rsidR="006E4A60" w:rsidRDefault="006E4A60"/>
        </w:tc>
      </w:tr>
      <w:tr w:rsidR="006E4A60" w14:paraId="60C428FA" w14:textId="77777777">
        <w:trPr>
          <w:trHeight w:val="652"/>
          <w:jc w:val="center"/>
        </w:trPr>
        <w:tc>
          <w:tcPr>
            <w:tcW w:w="454" w:type="dxa"/>
          </w:tcPr>
          <w:p w14:paraId="7216BF35" w14:textId="77777777" w:rsidR="006E4A60" w:rsidRDefault="00000000">
            <w:pPr>
              <w:spacing w:before="40" w:after="40" w:line="264" w:lineRule="auto"/>
              <w:jc w:val="center"/>
            </w:pPr>
            <w:r>
              <w:rPr>
                <w:color w:val="555A66"/>
                <w:sz w:val="18"/>
              </w:rPr>
              <w:t>2</w:t>
            </w:r>
          </w:p>
        </w:tc>
        <w:tc>
          <w:tcPr>
            <w:tcW w:w="1474" w:type="dxa"/>
          </w:tcPr>
          <w:p w14:paraId="6DB25461" w14:textId="77777777" w:rsidR="006E4A60" w:rsidRDefault="006E4A60"/>
        </w:tc>
        <w:tc>
          <w:tcPr>
            <w:tcW w:w="1417" w:type="dxa"/>
          </w:tcPr>
          <w:p w14:paraId="6D5BFE4D" w14:textId="77777777" w:rsidR="006E4A60" w:rsidRDefault="006E4A60"/>
        </w:tc>
        <w:tc>
          <w:tcPr>
            <w:tcW w:w="1191" w:type="dxa"/>
          </w:tcPr>
          <w:p w14:paraId="7D37D3EB" w14:textId="77777777" w:rsidR="006E4A60" w:rsidRDefault="006E4A60"/>
        </w:tc>
        <w:tc>
          <w:tcPr>
            <w:tcW w:w="2494" w:type="dxa"/>
          </w:tcPr>
          <w:p w14:paraId="61C9D9A0" w14:textId="77777777" w:rsidR="006E4A60" w:rsidRDefault="006E4A60"/>
        </w:tc>
        <w:tc>
          <w:tcPr>
            <w:tcW w:w="1644" w:type="dxa"/>
          </w:tcPr>
          <w:p w14:paraId="17AEC7B0" w14:textId="77777777" w:rsidR="006E4A60" w:rsidRDefault="006E4A60"/>
        </w:tc>
        <w:tc>
          <w:tcPr>
            <w:tcW w:w="1077" w:type="dxa"/>
          </w:tcPr>
          <w:p w14:paraId="272F6861" w14:textId="77777777" w:rsidR="006E4A60" w:rsidRDefault="006E4A60"/>
        </w:tc>
      </w:tr>
      <w:tr w:rsidR="006E4A60" w14:paraId="0990798A" w14:textId="77777777">
        <w:trPr>
          <w:trHeight w:val="652"/>
          <w:jc w:val="center"/>
        </w:trPr>
        <w:tc>
          <w:tcPr>
            <w:tcW w:w="454" w:type="dxa"/>
          </w:tcPr>
          <w:p w14:paraId="6064F38F" w14:textId="77777777" w:rsidR="006E4A60" w:rsidRDefault="00000000">
            <w:pPr>
              <w:spacing w:before="40" w:after="40" w:line="264" w:lineRule="auto"/>
              <w:jc w:val="center"/>
            </w:pPr>
            <w:r>
              <w:rPr>
                <w:color w:val="555A66"/>
                <w:sz w:val="18"/>
              </w:rPr>
              <w:t>3</w:t>
            </w:r>
          </w:p>
        </w:tc>
        <w:tc>
          <w:tcPr>
            <w:tcW w:w="1474" w:type="dxa"/>
          </w:tcPr>
          <w:p w14:paraId="1BE08EA4" w14:textId="77777777" w:rsidR="006E4A60" w:rsidRDefault="006E4A60"/>
        </w:tc>
        <w:tc>
          <w:tcPr>
            <w:tcW w:w="1417" w:type="dxa"/>
          </w:tcPr>
          <w:p w14:paraId="10CCED51" w14:textId="77777777" w:rsidR="006E4A60" w:rsidRDefault="006E4A60"/>
        </w:tc>
        <w:tc>
          <w:tcPr>
            <w:tcW w:w="1191" w:type="dxa"/>
          </w:tcPr>
          <w:p w14:paraId="20B8F7B2" w14:textId="77777777" w:rsidR="006E4A60" w:rsidRDefault="006E4A60"/>
        </w:tc>
        <w:tc>
          <w:tcPr>
            <w:tcW w:w="2494" w:type="dxa"/>
          </w:tcPr>
          <w:p w14:paraId="73033523" w14:textId="77777777" w:rsidR="006E4A60" w:rsidRDefault="006E4A60"/>
        </w:tc>
        <w:tc>
          <w:tcPr>
            <w:tcW w:w="1644" w:type="dxa"/>
          </w:tcPr>
          <w:p w14:paraId="5D1A78DF" w14:textId="77777777" w:rsidR="006E4A60" w:rsidRDefault="006E4A60"/>
        </w:tc>
        <w:tc>
          <w:tcPr>
            <w:tcW w:w="1077" w:type="dxa"/>
          </w:tcPr>
          <w:p w14:paraId="5B9BF846" w14:textId="77777777" w:rsidR="006E4A60" w:rsidRDefault="006E4A60"/>
        </w:tc>
      </w:tr>
      <w:tr w:rsidR="006E4A60" w14:paraId="6376F11F" w14:textId="77777777">
        <w:trPr>
          <w:trHeight w:val="652"/>
          <w:jc w:val="center"/>
        </w:trPr>
        <w:tc>
          <w:tcPr>
            <w:tcW w:w="454" w:type="dxa"/>
          </w:tcPr>
          <w:p w14:paraId="06934A06" w14:textId="77777777" w:rsidR="006E4A60" w:rsidRDefault="00000000">
            <w:pPr>
              <w:spacing w:before="40" w:after="40" w:line="264" w:lineRule="auto"/>
              <w:jc w:val="center"/>
            </w:pPr>
            <w:r>
              <w:rPr>
                <w:color w:val="555A66"/>
                <w:sz w:val="18"/>
              </w:rPr>
              <w:t>4</w:t>
            </w:r>
          </w:p>
        </w:tc>
        <w:tc>
          <w:tcPr>
            <w:tcW w:w="1474" w:type="dxa"/>
          </w:tcPr>
          <w:p w14:paraId="5B8B8612" w14:textId="77777777" w:rsidR="006E4A60" w:rsidRDefault="006E4A60"/>
        </w:tc>
        <w:tc>
          <w:tcPr>
            <w:tcW w:w="1417" w:type="dxa"/>
          </w:tcPr>
          <w:p w14:paraId="12A33BBB" w14:textId="77777777" w:rsidR="006E4A60" w:rsidRDefault="006E4A60"/>
        </w:tc>
        <w:tc>
          <w:tcPr>
            <w:tcW w:w="1191" w:type="dxa"/>
          </w:tcPr>
          <w:p w14:paraId="1B372A96" w14:textId="77777777" w:rsidR="006E4A60" w:rsidRDefault="006E4A60"/>
        </w:tc>
        <w:tc>
          <w:tcPr>
            <w:tcW w:w="2494" w:type="dxa"/>
          </w:tcPr>
          <w:p w14:paraId="2E697211" w14:textId="77777777" w:rsidR="006E4A60" w:rsidRDefault="006E4A60"/>
        </w:tc>
        <w:tc>
          <w:tcPr>
            <w:tcW w:w="1644" w:type="dxa"/>
          </w:tcPr>
          <w:p w14:paraId="1E49CB26" w14:textId="77777777" w:rsidR="006E4A60" w:rsidRDefault="006E4A60"/>
        </w:tc>
        <w:tc>
          <w:tcPr>
            <w:tcW w:w="1077" w:type="dxa"/>
          </w:tcPr>
          <w:p w14:paraId="10032389" w14:textId="77777777" w:rsidR="006E4A60" w:rsidRDefault="006E4A60"/>
        </w:tc>
      </w:tr>
      <w:tr w:rsidR="006E4A60" w14:paraId="43B3CF14" w14:textId="77777777">
        <w:trPr>
          <w:trHeight w:val="652"/>
          <w:jc w:val="center"/>
        </w:trPr>
        <w:tc>
          <w:tcPr>
            <w:tcW w:w="454" w:type="dxa"/>
          </w:tcPr>
          <w:p w14:paraId="650D0E7F" w14:textId="77777777" w:rsidR="006E4A60" w:rsidRDefault="00000000">
            <w:pPr>
              <w:spacing w:before="40" w:after="40" w:line="264" w:lineRule="auto"/>
              <w:jc w:val="center"/>
            </w:pPr>
            <w:r>
              <w:rPr>
                <w:color w:val="555A66"/>
                <w:sz w:val="18"/>
              </w:rPr>
              <w:t>5</w:t>
            </w:r>
          </w:p>
        </w:tc>
        <w:tc>
          <w:tcPr>
            <w:tcW w:w="1474" w:type="dxa"/>
          </w:tcPr>
          <w:p w14:paraId="40F20EFB" w14:textId="77777777" w:rsidR="006E4A60" w:rsidRDefault="006E4A60"/>
        </w:tc>
        <w:tc>
          <w:tcPr>
            <w:tcW w:w="1417" w:type="dxa"/>
          </w:tcPr>
          <w:p w14:paraId="21357BCB" w14:textId="77777777" w:rsidR="006E4A60" w:rsidRDefault="006E4A60"/>
        </w:tc>
        <w:tc>
          <w:tcPr>
            <w:tcW w:w="1191" w:type="dxa"/>
          </w:tcPr>
          <w:p w14:paraId="1BDACE99" w14:textId="77777777" w:rsidR="006E4A60" w:rsidRDefault="006E4A60"/>
        </w:tc>
        <w:tc>
          <w:tcPr>
            <w:tcW w:w="2494" w:type="dxa"/>
          </w:tcPr>
          <w:p w14:paraId="343491BC" w14:textId="77777777" w:rsidR="006E4A60" w:rsidRDefault="006E4A60"/>
        </w:tc>
        <w:tc>
          <w:tcPr>
            <w:tcW w:w="1644" w:type="dxa"/>
          </w:tcPr>
          <w:p w14:paraId="5FC79E14" w14:textId="77777777" w:rsidR="006E4A60" w:rsidRDefault="006E4A60"/>
        </w:tc>
        <w:tc>
          <w:tcPr>
            <w:tcW w:w="1077" w:type="dxa"/>
          </w:tcPr>
          <w:p w14:paraId="08085BBB" w14:textId="77777777" w:rsidR="006E4A60" w:rsidRDefault="006E4A60"/>
        </w:tc>
      </w:tr>
      <w:tr w:rsidR="006E4A60" w14:paraId="0F014A8B" w14:textId="77777777">
        <w:trPr>
          <w:trHeight w:val="652"/>
          <w:jc w:val="center"/>
        </w:trPr>
        <w:tc>
          <w:tcPr>
            <w:tcW w:w="454" w:type="dxa"/>
          </w:tcPr>
          <w:p w14:paraId="641C0A4E" w14:textId="77777777" w:rsidR="006E4A60" w:rsidRDefault="00000000">
            <w:pPr>
              <w:spacing w:before="40" w:after="40" w:line="264" w:lineRule="auto"/>
              <w:jc w:val="center"/>
            </w:pPr>
            <w:r>
              <w:rPr>
                <w:color w:val="555A66"/>
                <w:sz w:val="18"/>
              </w:rPr>
              <w:t>6</w:t>
            </w:r>
          </w:p>
        </w:tc>
        <w:tc>
          <w:tcPr>
            <w:tcW w:w="1474" w:type="dxa"/>
          </w:tcPr>
          <w:p w14:paraId="22C43C96" w14:textId="77777777" w:rsidR="006E4A60" w:rsidRDefault="006E4A60"/>
        </w:tc>
        <w:tc>
          <w:tcPr>
            <w:tcW w:w="1417" w:type="dxa"/>
          </w:tcPr>
          <w:p w14:paraId="5D550FB2" w14:textId="77777777" w:rsidR="006E4A60" w:rsidRDefault="006E4A60"/>
        </w:tc>
        <w:tc>
          <w:tcPr>
            <w:tcW w:w="1191" w:type="dxa"/>
          </w:tcPr>
          <w:p w14:paraId="23480B43" w14:textId="77777777" w:rsidR="006E4A60" w:rsidRDefault="006E4A60"/>
        </w:tc>
        <w:tc>
          <w:tcPr>
            <w:tcW w:w="2494" w:type="dxa"/>
          </w:tcPr>
          <w:p w14:paraId="1DE4DCE3" w14:textId="77777777" w:rsidR="006E4A60" w:rsidRDefault="006E4A60"/>
        </w:tc>
        <w:tc>
          <w:tcPr>
            <w:tcW w:w="1644" w:type="dxa"/>
          </w:tcPr>
          <w:p w14:paraId="6FFAB83E" w14:textId="77777777" w:rsidR="006E4A60" w:rsidRDefault="006E4A60"/>
        </w:tc>
        <w:tc>
          <w:tcPr>
            <w:tcW w:w="1077" w:type="dxa"/>
          </w:tcPr>
          <w:p w14:paraId="007B232E" w14:textId="77777777" w:rsidR="006E4A60" w:rsidRDefault="006E4A60"/>
        </w:tc>
      </w:tr>
    </w:tbl>
    <w:p w14:paraId="3F957E21" w14:textId="77777777" w:rsidR="006E4A60" w:rsidRDefault="006E4A60">
      <w:pPr>
        <w:spacing w:after="160"/>
      </w:pPr>
    </w:p>
    <w:p w14:paraId="65148FD7" w14:textId="77777777" w:rsidR="006E4A60" w:rsidRDefault="00000000">
      <w:pPr>
        <w:spacing w:before="200" w:after="60"/>
        <w:rPr>
          <w:lang w:eastAsia="zh-TW"/>
        </w:rPr>
      </w:pPr>
      <w:r>
        <w:rPr>
          <w:b/>
          <w:color w:val="1F3B8C"/>
          <w:sz w:val="24"/>
          <w:lang w:eastAsia="zh-TW"/>
        </w:rPr>
        <w:t>常用參數（填表時會用到）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94"/>
        <w:gridCol w:w="2041"/>
        <w:gridCol w:w="5216"/>
      </w:tblGrid>
      <w:tr w:rsidR="006E4A60" w14:paraId="034B859A" w14:textId="77777777">
        <w:trPr>
          <w:trHeight w:val="396"/>
          <w:jc w:val="center"/>
        </w:trPr>
        <w:tc>
          <w:tcPr>
            <w:tcW w:w="2494" w:type="dxa"/>
            <w:shd w:val="clear" w:color="auto" w:fill="E8EAF2"/>
          </w:tcPr>
          <w:p w14:paraId="60DF1726" w14:textId="77777777" w:rsidR="006E4A60" w:rsidRDefault="00000000">
            <w:pPr>
              <w:spacing w:before="40" w:after="40" w:line="264" w:lineRule="auto"/>
              <w:jc w:val="center"/>
            </w:pPr>
            <w:proofErr w:type="spellStart"/>
            <w:r>
              <w:rPr>
                <w:b/>
                <w:color w:val="1F3B8C"/>
                <w:sz w:val="18"/>
              </w:rPr>
              <w:t>參數</w:t>
            </w:r>
            <w:proofErr w:type="spellEnd"/>
          </w:p>
        </w:tc>
        <w:tc>
          <w:tcPr>
            <w:tcW w:w="2041" w:type="dxa"/>
            <w:shd w:val="clear" w:color="auto" w:fill="E8EAF2"/>
          </w:tcPr>
          <w:p w14:paraId="69880A28" w14:textId="77777777" w:rsidR="006E4A60" w:rsidRDefault="00000000">
            <w:pPr>
              <w:spacing w:before="40" w:after="40" w:line="264" w:lineRule="auto"/>
              <w:jc w:val="center"/>
            </w:pPr>
            <w:r>
              <w:rPr>
                <w:b/>
                <w:color w:val="1F3B8C"/>
                <w:sz w:val="18"/>
              </w:rPr>
              <w:t>用途</w:t>
            </w:r>
          </w:p>
        </w:tc>
        <w:tc>
          <w:tcPr>
            <w:tcW w:w="5216" w:type="dxa"/>
            <w:shd w:val="clear" w:color="auto" w:fill="E8EAF2"/>
          </w:tcPr>
          <w:p w14:paraId="22FA9C51" w14:textId="77777777" w:rsidR="006E4A60" w:rsidRDefault="00000000">
            <w:pPr>
              <w:spacing w:before="40" w:after="40" w:line="264" w:lineRule="auto"/>
              <w:jc w:val="center"/>
            </w:pPr>
            <w:r>
              <w:rPr>
                <w:b/>
                <w:color w:val="1F3B8C"/>
                <w:sz w:val="18"/>
              </w:rPr>
              <w:t>怎麼選</w:t>
            </w:r>
          </w:p>
        </w:tc>
      </w:tr>
      <w:tr w:rsidR="006E4A60" w14:paraId="1D15B1DD" w14:textId="77777777">
        <w:trPr>
          <w:trHeight w:val="453"/>
          <w:jc w:val="center"/>
        </w:trPr>
        <w:tc>
          <w:tcPr>
            <w:tcW w:w="2494" w:type="dxa"/>
          </w:tcPr>
          <w:p w14:paraId="035124F0" w14:textId="77777777" w:rsidR="006E4A60" w:rsidRDefault="00000000">
            <w:pPr>
              <w:spacing w:before="40" w:after="40" w:line="264" w:lineRule="auto"/>
            </w:pPr>
            <w:r>
              <w:rPr>
                <w:rFonts w:ascii="Consolas" w:hAnsi="Consolas"/>
                <w:color w:val="B23A2E"/>
                <w:sz w:val="16"/>
              </w:rPr>
              <w:t xml:space="preserve">--cron / </w:t>
            </w:r>
            <w:r>
              <w:rPr>
                <w:rFonts w:ascii="Consolas" w:hAnsi="Consolas"/>
                <w:color w:val="B23A2E"/>
                <w:sz w:val="16"/>
              </w:rPr>
              <w:t>直接給表達式</w:t>
            </w:r>
          </w:p>
        </w:tc>
        <w:tc>
          <w:tcPr>
            <w:tcW w:w="2041" w:type="dxa"/>
          </w:tcPr>
          <w:p w14:paraId="5B02C34F" w14:textId="77777777" w:rsidR="006E4A60" w:rsidRDefault="00000000">
            <w:pPr>
              <w:spacing w:before="40" w:after="40" w:line="264" w:lineRule="auto"/>
            </w:pPr>
            <w:r>
              <w:rPr>
                <w:color w:val="000000"/>
                <w:sz w:val="16"/>
              </w:rPr>
              <w:t>週期排程</w:t>
            </w:r>
          </w:p>
        </w:tc>
        <w:tc>
          <w:tcPr>
            <w:tcW w:w="5216" w:type="dxa"/>
          </w:tcPr>
          <w:p w14:paraId="140BA06A" w14:textId="77777777" w:rsidR="006E4A60" w:rsidRDefault="00000000">
            <w:pPr>
              <w:spacing w:before="40" w:after="40" w:line="264" w:lineRule="auto"/>
            </w:pPr>
            <w:r>
              <w:rPr>
                <w:color w:val="000000"/>
                <w:sz w:val="16"/>
              </w:rPr>
              <w:t xml:space="preserve">5 </w:t>
            </w:r>
            <w:r>
              <w:rPr>
                <w:color w:val="000000"/>
                <w:sz w:val="16"/>
              </w:rPr>
              <w:t>或</w:t>
            </w:r>
            <w:r>
              <w:rPr>
                <w:color w:val="000000"/>
                <w:sz w:val="16"/>
              </w:rPr>
              <w:t xml:space="preserve"> 6 </w:t>
            </w:r>
            <w:r>
              <w:rPr>
                <w:color w:val="000000"/>
                <w:sz w:val="16"/>
              </w:rPr>
              <w:t>欄位</w:t>
            </w:r>
            <w:r>
              <w:rPr>
                <w:color w:val="000000"/>
                <w:sz w:val="16"/>
              </w:rPr>
              <w:t xml:space="preserve"> cron </w:t>
            </w:r>
            <w:r>
              <w:rPr>
                <w:color w:val="000000"/>
                <w:sz w:val="16"/>
              </w:rPr>
              <w:t>表達式</w:t>
            </w:r>
          </w:p>
        </w:tc>
      </w:tr>
      <w:tr w:rsidR="006E4A60" w14:paraId="0C380024" w14:textId="77777777">
        <w:trPr>
          <w:trHeight w:val="453"/>
          <w:jc w:val="center"/>
        </w:trPr>
        <w:tc>
          <w:tcPr>
            <w:tcW w:w="2494" w:type="dxa"/>
          </w:tcPr>
          <w:p w14:paraId="64553D54" w14:textId="77777777" w:rsidR="006E4A60" w:rsidRDefault="00000000">
            <w:pPr>
              <w:spacing w:before="40" w:after="40" w:line="264" w:lineRule="auto"/>
            </w:pPr>
            <w:r>
              <w:rPr>
                <w:rFonts w:ascii="Consolas" w:hAnsi="Consolas"/>
                <w:color w:val="B23A2E"/>
                <w:sz w:val="16"/>
              </w:rPr>
              <w:t>--every / --at</w:t>
            </w:r>
          </w:p>
        </w:tc>
        <w:tc>
          <w:tcPr>
            <w:tcW w:w="2041" w:type="dxa"/>
          </w:tcPr>
          <w:p w14:paraId="351EBBBF" w14:textId="77777777" w:rsidR="006E4A60" w:rsidRDefault="00000000">
            <w:pPr>
              <w:spacing w:before="40" w:after="40" w:line="264" w:lineRule="auto"/>
            </w:pPr>
            <w:r>
              <w:rPr>
                <w:color w:val="000000"/>
                <w:sz w:val="16"/>
              </w:rPr>
              <w:t>固定間隔</w:t>
            </w:r>
            <w:r>
              <w:rPr>
                <w:color w:val="000000"/>
                <w:sz w:val="16"/>
              </w:rPr>
              <w:t xml:space="preserve"> / </w:t>
            </w:r>
            <w:r>
              <w:rPr>
                <w:color w:val="000000"/>
                <w:sz w:val="16"/>
              </w:rPr>
              <w:t>一次性</w:t>
            </w:r>
          </w:p>
        </w:tc>
        <w:tc>
          <w:tcPr>
            <w:tcW w:w="5216" w:type="dxa"/>
          </w:tcPr>
          <w:p w14:paraId="77156E5E" w14:textId="77777777" w:rsidR="006E4A60" w:rsidRDefault="00000000">
            <w:pPr>
              <w:spacing w:before="40" w:after="40" w:line="264" w:lineRule="auto"/>
            </w:pPr>
            <w:r>
              <w:rPr>
                <w:color w:val="000000"/>
                <w:sz w:val="16"/>
              </w:rPr>
              <w:t>"10m"</w:t>
            </w:r>
            <w:r>
              <w:rPr>
                <w:color w:val="000000"/>
                <w:sz w:val="16"/>
              </w:rPr>
              <w:t>、</w:t>
            </w:r>
            <w:r>
              <w:rPr>
                <w:color w:val="000000"/>
                <w:sz w:val="16"/>
              </w:rPr>
              <w:t xml:space="preserve">"1h" / ISO </w:t>
            </w:r>
            <w:r>
              <w:rPr>
                <w:color w:val="000000"/>
                <w:sz w:val="16"/>
              </w:rPr>
              <w:t>時間或</w:t>
            </w:r>
            <w:r>
              <w:rPr>
                <w:color w:val="000000"/>
                <w:sz w:val="16"/>
              </w:rPr>
              <w:t xml:space="preserve"> "20m"</w:t>
            </w:r>
          </w:p>
        </w:tc>
      </w:tr>
      <w:tr w:rsidR="006E4A60" w14:paraId="16E57908" w14:textId="77777777">
        <w:trPr>
          <w:trHeight w:val="453"/>
          <w:jc w:val="center"/>
        </w:trPr>
        <w:tc>
          <w:tcPr>
            <w:tcW w:w="2494" w:type="dxa"/>
          </w:tcPr>
          <w:p w14:paraId="5B6A1F72" w14:textId="77777777" w:rsidR="006E4A60" w:rsidRDefault="00000000">
            <w:pPr>
              <w:spacing w:before="40" w:after="40" w:line="264" w:lineRule="auto"/>
            </w:pPr>
            <w:r>
              <w:rPr>
                <w:rFonts w:ascii="Consolas" w:hAnsi="Consolas"/>
                <w:color w:val="B23A2E"/>
                <w:sz w:val="16"/>
              </w:rPr>
              <w:t>--session</w:t>
            </w:r>
          </w:p>
        </w:tc>
        <w:tc>
          <w:tcPr>
            <w:tcW w:w="2041" w:type="dxa"/>
          </w:tcPr>
          <w:p w14:paraId="1145455D" w14:textId="77777777" w:rsidR="006E4A60" w:rsidRDefault="00000000">
            <w:pPr>
              <w:spacing w:before="40" w:after="40" w:line="264" w:lineRule="auto"/>
            </w:pPr>
            <w:r>
              <w:rPr>
                <w:color w:val="000000"/>
                <w:sz w:val="16"/>
              </w:rPr>
              <w:t>跑在哪個</w:t>
            </w:r>
            <w:r>
              <w:rPr>
                <w:color w:val="000000"/>
                <w:sz w:val="16"/>
              </w:rPr>
              <w:t xml:space="preserve"> session</w:t>
            </w:r>
          </w:p>
        </w:tc>
        <w:tc>
          <w:tcPr>
            <w:tcW w:w="5216" w:type="dxa"/>
          </w:tcPr>
          <w:p w14:paraId="2982B84F" w14:textId="77777777" w:rsidR="006E4A60" w:rsidRDefault="00000000">
            <w:pPr>
              <w:spacing w:before="40" w:after="40" w:line="264" w:lineRule="auto"/>
            </w:pPr>
            <w:r>
              <w:rPr>
                <w:color w:val="000000"/>
                <w:sz w:val="16"/>
              </w:rPr>
              <w:t>main</w:t>
            </w:r>
            <w:r>
              <w:rPr>
                <w:color w:val="000000"/>
                <w:sz w:val="16"/>
              </w:rPr>
              <w:t>（進主對話）／</w:t>
            </w:r>
            <w:r>
              <w:rPr>
                <w:color w:val="000000"/>
                <w:sz w:val="16"/>
              </w:rPr>
              <w:t>isolated</w:t>
            </w:r>
            <w:r>
              <w:rPr>
                <w:color w:val="000000"/>
                <w:sz w:val="16"/>
              </w:rPr>
              <w:t>（全新</w:t>
            </w:r>
            <w:r>
              <w:rPr>
                <w:color w:val="000000"/>
                <w:sz w:val="16"/>
              </w:rPr>
              <w:t xml:space="preserve"> session</w:t>
            </w:r>
            <w:r>
              <w:rPr>
                <w:color w:val="000000"/>
                <w:sz w:val="16"/>
              </w:rPr>
              <w:t>，最乾淨）／</w:t>
            </w:r>
            <w:r>
              <w:rPr>
                <w:color w:val="000000"/>
                <w:sz w:val="16"/>
              </w:rPr>
              <w:t>session:</w:t>
            </w:r>
            <w:r>
              <w:rPr>
                <w:color w:val="000000"/>
                <w:sz w:val="16"/>
              </w:rPr>
              <w:t>自訂</w:t>
            </w:r>
            <w:r>
              <w:rPr>
                <w:color w:val="000000"/>
                <w:sz w:val="16"/>
              </w:rPr>
              <w:t>id</w:t>
            </w:r>
            <w:r>
              <w:rPr>
                <w:color w:val="000000"/>
                <w:sz w:val="16"/>
              </w:rPr>
              <w:t>（跨次累積上下文，適合週報）</w:t>
            </w:r>
          </w:p>
        </w:tc>
      </w:tr>
      <w:tr w:rsidR="006E4A60" w14:paraId="15DA27FC" w14:textId="77777777">
        <w:trPr>
          <w:trHeight w:val="453"/>
          <w:jc w:val="center"/>
        </w:trPr>
        <w:tc>
          <w:tcPr>
            <w:tcW w:w="2494" w:type="dxa"/>
          </w:tcPr>
          <w:p w14:paraId="7C60E292" w14:textId="77777777" w:rsidR="006E4A60" w:rsidRDefault="00000000">
            <w:pPr>
              <w:spacing w:before="40" w:after="40" w:line="264" w:lineRule="auto"/>
            </w:pPr>
            <w:r>
              <w:rPr>
                <w:rFonts w:ascii="Consolas" w:hAnsi="Consolas"/>
                <w:color w:val="B23A2E"/>
                <w:sz w:val="16"/>
              </w:rPr>
              <w:t>--tz</w:t>
            </w:r>
          </w:p>
        </w:tc>
        <w:tc>
          <w:tcPr>
            <w:tcW w:w="2041" w:type="dxa"/>
          </w:tcPr>
          <w:p w14:paraId="2BE103DC" w14:textId="77777777" w:rsidR="006E4A60" w:rsidRDefault="00000000">
            <w:pPr>
              <w:spacing w:before="40" w:after="40" w:line="264" w:lineRule="auto"/>
            </w:pPr>
            <w:r>
              <w:rPr>
                <w:color w:val="000000"/>
                <w:sz w:val="16"/>
              </w:rPr>
              <w:t>時區</w:t>
            </w:r>
          </w:p>
        </w:tc>
        <w:tc>
          <w:tcPr>
            <w:tcW w:w="5216" w:type="dxa"/>
          </w:tcPr>
          <w:p w14:paraId="725DDC52" w14:textId="77777777" w:rsidR="006E4A60" w:rsidRDefault="00000000">
            <w:pPr>
              <w:spacing w:before="40" w:after="40" w:line="264" w:lineRule="auto"/>
            </w:pPr>
            <w:r>
              <w:rPr>
                <w:color w:val="000000"/>
                <w:sz w:val="16"/>
              </w:rPr>
              <w:t>台灣一律</w:t>
            </w:r>
            <w:r>
              <w:rPr>
                <w:color w:val="000000"/>
                <w:sz w:val="16"/>
              </w:rPr>
              <w:t xml:space="preserve"> "Asia/Taipei"</w:t>
            </w:r>
            <w:r>
              <w:rPr>
                <w:color w:val="000000"/>
                <w:sz w:val="16"/>
              </w:rPr>
              <w:t>，別靠伺服器預設</w:t>
            </w:r>
          </w:p>
        </w:tc>
      </w:tr>
      <w:tr w:rsidR="006E4A60" w14:paraId="7A76430F" w14:textId="77777777">
        <w:trPr>
          <w:trHeight w:val="453"/>
          <w:jc w:val="center"/>
        </w:trPr>
        <w:tc>
          <w:tcPr>
            <w:tcW w:w="2494" w:type="dxa"/>
          </w:tcPr>
          <w:p w14:paraId="6D3C9B20" w14:textId="77777777" w:rsidR="006E4A60" w:rsidRDefault="00000000">
            <w:pPr>
              <w:spacing w:before="40" w:after="40" w:line="264" w:lineRule="auto"/>
            </w:pPr>
            <w:r>
              <w:rPr>
                <w:rFonts w:ascii="Consolas" w:hAnsi="Consolas"/>
                <w:color w:val="B23A2E"/>
                <w:sz w:val="16"/>
              </w:rPr>
              <w:t xml:space="preserve">--system-event vs </w:t>
            </w:r>
            <w:r>
              <w:rPr>
                <w:rFonts w:ascii="Consolas" w:hAnsi="Consolas"/>
                <w:color w:val="B23A2E"/>
                <w:sz w:val="16"/>
              </w:rPr>
              <w:t>提示字串</w:t>
            </w:r>
          </w:p>
        </w:tc>
        <w:tc>
          <w:tcPr>
            <w:tcW w:w="2041" w:type="dxa"/>
          </w:tcPr>
          <w:p w14:paraId="49181DC0" w14:textId="77777777" w:rsidR="006E4A60" w:rsidRDefault="00000000">
            <w:pPr>
              <w:spacing w:before="40" w:after="40" w:line="264" w:lineRule="auto"/>
            </w:pPr>
            <w:r>
              <w:rPr>
                <w:color w:val="000000"/>
                <w:sz w:val="16"/>
              </w:rPr>
              <w:t>要不要跑一輪模型</w:t>
            </w:r>
          </w:p>
        </w:tc>
        <w:tc>
          <w:tcPr>
            <w:tcW w:w="5216" w:type="dxa"/>
          </w:tcPr>
          <w:p w14:paraId="3D3A23A5" w14:textId="77777777" w:rsidR="006E4A60" w:rsidRDefault="00000000">
            <w:pPr>
              <w:spacing w:before="40" w:after="40" w:line="264" w:lineRule="auto"/>
            </w:pPr>
            <w:r>
              <w:rPr>
                <w:color w:val="000000"/>
                <w:sz w:val="16"/>
              </w:rPr>
              <w:t>只想排隊提醒</w:t>
            </w:r>
            <w:r>
              <w:rPr>
                <w:color w:val="000000"/>
                <w:sz w:val="16"/>
              </w:rPr>
              <w:t xml:space="preserve"> → --system-event</w:t>
            </w:r>
            <w:r>
              <w:rPr>
                <w:color w:val="000000"/>
                <w:sz w:val="16"/>
              </w:rPr>
              <w:t>（僅</w:t>
            </w:r>
            <w:r>
              <w:rPr>
                <w:color w:val="000000"/>
                <w:sz w:val="16"/>
              </w:rPr>
              <w:t xml:space="preserve"> main session</w:t>
            </w:r>
            <w:r>
              <w:rPr>
                <w:color w:val="000000"/>
                <w:sz w:val="16"/>
              </w:rPr>
              <w:t>）；要它真的做事</w:t>
            </w:r>
            <w:r>
              <w:rPr>
                <w:color w:val="000000"/>
                <w:sz w:val="16"/>
              </w:rPr>
              <w:t xml:space="preserve"> → </w:t>
            </w:r>
            <w:r>
              <w:rPr>
                <w:color w:val="000000"/>
                <w:sz w:val="16"/>
              </w:rPr>
              <w:t>直接給</w:t>
            </w:r>
            <w:r>
              <w:rPr>
                <w:color w:val="000000"/>
                <w:sz w:val="16"/>
              </w:rPr>
              <w:t xml:space="preserve"> prompt</w:t>
            </w:r>
          </w:p>
        </w:tc>
      </w:tr>
      <w:tr w:rsidR="006E4A60" w14:paraId="738D96DC" w14:textId="77777777">
        <w:trPr>
          <w:trHeight w:val="453"/>
          <w:jc w:val="center"/>
        </w:trPr>
        <w:tc>
          <w:tcPr>
            <w:tcW w:w="2494" w:type="dxa"/>
          </w:tcPr>
          <w:p w14:paraId="25F799A7" w14:textId="77777777" w:rsidR="006E4A60" w:rsidRDefault="00000000">
            <w:pPr>
              <w:spacing w:before="40" w:after="40" w:line="264" w:lineRule="auto"/>
            </w:pPr>
            <w:r>
              <w:rPr>
                <w:rFonts w:ascii="Consolas" w:hAnsi="Consolas"/>
                <w:color w:val="B23A2E"/>
                <w:sz w:val="16"/>
              </w:rPr>
              <w:t>--announce --channel --to</w:t>
            </w:r>
          </w:p>
        </w:tc>
        <w:tc>
          <w:tcPr>
            <w:tcW w:w="2041" w:type="dxa"/>
          </w:tcPr>
          <w:p w14:paraId="26CE513E" w14:textId="77777777" w:rsidR="006E4A60" w:rsidRDefault="00000000">
            <w:pPr>
              <w:spacing w:before="40" w:after="40" w:line="264" w:lineRule="auto"/>
            </w:pPr>
            <w:r>
              <w:rPr>
                <w:color w:val="000000"/>
                <w:sz w:val="16"/>
              </w:rPr>
              <w:t>結果送去哪</w:t>
            </w:r>
          </w:p>
        </w:tc>
        <w:tc>
          <w:tcPr>
            <w:tcW w:w="5216" w:type="dxa"/>
          </w:tcPr>
          <w:p w14:paraId="540F8C7E" w14:textId="77777777" w:rsidR="006E4A60" w:rsidRDefault="00000000">
            <w:pPr>
              <w:spacing w:before="40" w:after="40" w:line="264" w:lineRule="auto"/>
            </w:pPr>
            <w:r>
              <w:rPr>
                <w:color w:val="000000"/>
                <w:sz w:val="16"/>
              </w:rPr>
              <w:t>Slack</w:t>
            </w:r>
            <w:r>
              <w:rPr>
                <w:color w:val="000000"/>
                <w:sz w:val="16"/>
              </w:rPr>
              <w:t>／</w:t>
            </w:r>
            <w:r>
              <w:rPr>
                <w:color w:val="000000"/>
                <w:sz w:val="16"/>
              </w:rPr>
              <w:t>Telegram</w:t>
            </w:r>
            <w:r>
              <w:rPr>
                <w:color w:val="000000"/>
                <w:sz w:val="16"/>
              </w:rPr>
              <w:t>／</w:t>
            </w:r>
            <w:r>
              <w:rPr>
                <w:color w:val="000000"/>
                <w:sz w:val="16"/>
              </w:rPr>
              <w:t>Discord</w:t>
            </w:r>
            <w:r>
              <w:rPr>
                <w:color w:val="000000"/>
                <w:sz w:val="16"/>
              </w:rPr>
              <w:t>／</w:t>
            </w:r>
            <w:r>
              <w:rPr>
                <w:color w:val="000000"/>
                <w:sz w:val="16"/>
              </w:rPr>
              <w:t>Matrix</w:t>
            </w:r>
            <w:r>
              <w:rPr>
                <w:color w:val="000000"/>
                <w:sz w:val="16"/>
              </w:rPr>
              <w:t>，或</w:t>
            </w:r>
            <w:r>
              <w:rPr>
                <w:color w:val="000000"/>
                <w:sz w:val="16"/>
              </w:rPr>
              <w:t xml:space="preserve"> --webhook</w:t>
            </w:r>
          </w:p>
        </w:tc>
      </w:tr>
      <w:tr w:rsidR="006E4A60" w14:paraId="26C4D72F" w14:textId="77777777">
        <w:trPr>
          <w:trHeight w:val="453"/>
          <w:jc w:val="center"/>
        </w:trPr>
        <w:tc>
          <w:tcPr>
            <w:tcW w:w="2494" w:type="dxa"/>
          </w:tcPr>
          <w:p w14:paraId="19E17501" w14:textId="77777777" w:rsidR="006E4A60" w:rsidRDefault="00000000">
            <w:pPr>
              <w:spacing w:before="40" w:after="40" w:line="264" w:lineRule="auto"/>
            </w:pPr>
            <w:r>
              <w:rPr>
                <w:rFonts w:ascii="Consolas" w:hAnsi="Consolas"/>
                <w:color w:val="B23A2E"/>
                <w:sz w:val="16"/>
              </w:rPr>
              <w:t>--wake now</w:t>
            </w:r>
            <w:r>
              <w:rPr>
                <w:rFonts w:ascii="Consolas" w:hAnsi="Consolas"/>
                <w:color w:val="B23A2E"/>
                <w:sz w:val="16"/>
              </w:rPr>
              <w:t>｜</w:t>
            </w:r>
            <w:r>
              <w:rPr>
                <w:rFonts w:ascii="Consolas" w:hAnsi="Consolas"/>
                <w:color w:val="B23A2E"/>
                <w:sz w:val="16"/>
              </w:rPr>
              <w:t>next-heartbeat</w:t>
            </w:r>
          </w:p>
        </w:tc>
        <w:tc>
          <w:tcPr>
            <w:tcW w:w="2041" w:type="dxa"/>
          </w:tcPr>
          <w:p w14:paraId="79525D3C" w14:textId="77777777" w:rsidR="006E4A60" w:rsidRDefault="00000000">
            <w:pPr>
              <w:spacing w:before="40" w:after="40" w:line="264" w:lineRule="auto"/>
            </w:pPr>
            <w:r>
              <w:rPr>
                <w:color w:val="000000"/>
                <w:sz w:val="16"/>
              </w:rPr>
              <w:t>要不要立刻喚醒</w:t>
            </w:r>
          </w:p>
        </w:tc>
        <w:tc>
          <w:tcPr>
            <w:tcW w:w="5216" w:type="dxa"/>
          </w:tcPr>
          <w:p w14:paraId="67CFB7A3" w14:textId="77777777" w:rsidR="006E4A60" w:rsidRDefault="00000000">
            <w:pPr>
              <w:spacing w:before="40" w:after="40" w:line="264" w:lineRule="auto"/>
            </w:pPr>
            <w:r>
              <w:rPr>
                <w:color w:val="000000"/>
                <w:sz w:val="16"/>
              </w:rPr>
              <w:t>緊急</w:t>
            </w:r>
            <w:r>
              <w:rPr>
                <w:color w:val="000000"/>
                <w:sz w:val="16"/>
              </w:rPr>
              <w:t xml:space="preserve"> → now</w:t>
            </w:r>
            <w:r>
              <w:rPr>
                <w:color w:val="000000"/>
                <w:sz w:val="16"/>
              </w:rPr>
              <w:t>；可以等</w:t>
            </w:r>
            <w:r>
              <w:rPr>
                <w:color w:val="000000"/>
                <w:sz w:val="16"/>
              </w:rPr>
              <w:t xml:space="preserve"> → next-heartbeat</w:t>
            </w:r>
          </w:p>
        </w:tc>
      </w:tr>
      <w:tr w:rsidR="006E4A60" w14:paraId="56F79C2F" w14:textId="77777777">
        <w:trPr>
          <w:trHeight w:val="453"/>
          <w:jc w:val="center"/>
        </w:trPr>
        <w:tc>
          <w:tcPr>
            <w:tcW w:w="2494" w:type="dxa"/>
          </w:tcPr>
          <w:p w14:paraId="68800049" w14:textId="77777777" w:rsidR="006E4A60" w:rsidRDefault="00000000">
            <w:pPr>
              <w:spacing w:before="40" w:after="40" w:line="264" w:lineRule="auto"/>
            </w:pPr>
            <w:r>
              <w:rPr>
                <w:rFonts w:ascii="Consolas" w:hAnsi="Consolas"/>
                <w:color w:val="B23A2E"/>
                <w:sz w:val="16"/>
              </w:rPr>
              <w:t>--disabled / --delete-after-run</w:t>
            </w:r>
          </w:p>
        </w:tc>
        <w:tc>
          <w:tcPr>
            <w:tcW w:w="2041" w:type="dxa"/>
          </w:tcPr>
          <w:p w14:paraId="1197E509" w14:textId="77777777" w:rsidR="006E4A60" w:rsidRDefault="00000000">
            <w:pPr>
              <w:spacing w:before="40" w:after="40" w:line="264" w:lineRule="auto"/>
              <w:rPr>
                <w:lang w:eastAsia="zh-TW"/>
              </w:rPr>
            </w:pPr>
            <w:r>
              <w:rPr>
                <w:color w:val="000000"/>
                <w:sz w:val="16"/>
                <w:lang w:eastAsia="zh-TW"/>
              </w:rPr>
              <w:t>先建好不啟用</w:t>
            </w:r>
            <w:r>
              <w:rPr>
                <w:color w:val="000000"/>
                <w:sz w:val="16"/>
                <w:lang w:eastAsia="zh-TW"/>
              </w:rPr>
              <w:t xml:space="preserve"> / </w:t>
            </w:r>
            <w:r>
              <w:rPr>
                <w:color w:val="000000"/>
                <w:sz w:val="16"/>
                <w:lang w:eastAsia="zh-TW"/>
              </w:rPr>
              <w:t>跑完自刪</w:t>
            </w:r>
          </w:p>
        </w:tc>
        <w:tc>
          <w:tcPr>
            <w:tcW w:w="5216" w:type="dxa"/>
          </w:tcPr>
          <w:p w14:paraId="0B3A4F0F" w14:textId="77777777" w:rsidR="006E4A60" w:rsidRDefault="00000000">
            <w:pPr>
              <w:spacing w:before="40" w:after="40" w:line="264" w:lineRule="auto"/>
            </w:pPr>
            <w:proofErr w:type="spellStart"/>
            <w:r>
              <w:rPr>
                <w:color w:val="000000"/>
                <w:sz w:val="16"/>
              </w:rPr>
              <w:t>新龍蝦建議先</w:t>
            </w:r>
            <w:proofErr w:type="spellEnd"/>
            <w:r>
              <w:rPr>
                <w:color w:val="000000"/>
                <w:sz w:val="16"/>
              </w:rPr>
              <w:t xml:space="preserve"> --</w:t>
            </w:r>
            <w:proofErr w:type="spellStart"/>
            <w:r>
              <w:rPr>
                <w:color w:val="000000"/>
                <w:sz w:val="16"/>
              </w:rPr>
              <w:t>disabled</w:t>
            </w:r>
            <w:r>
              <w:rPr>
                <w:color w:val="000000"/>
                <w:sz w:val="16"/>
              </w:rPr>
              <w:t>，手動</w:t>
            </w:r>
            <w:proofErr w:type="spellEnd"/>
            <w:r>
              <w:rPr>
                <w:color w:val="000000"/>
                <w:sz w:val="16"/>
              </w:rPr>
              <w:t xml:space="preserve"> run </w:t>
            </w:r>
            <w:proofErr w:type="spellStart"/>
            <w:r>
              <w:rPr>
                <w:color w:val="000000"/>
                <w:sz w:val="16"/>
              </w:rPr>
              <w:t>過再啟用；一次性提醒必加自刪</w:t>
            </w:r>
            <w:proofErr w:type="spellEnd"/>
          </w:p>
        </w:tc>
      </w:tr>
    </w:tbl>
    <w:p w14:paraId="742F9794" w14:textId="77777777" w:rsidR="006E4A60" w:rsidRDefault="006E4A60">
      <w:pPr>
        <w:spacing w:after="160"/>
      </w:pPr>
    </w:p>
    <w:p w14:paraId="60D7072B" w14:textId="77777777" w:rsidR="006E4A60" w:rsidRDefault="00000000">
      <w:pPr>
        <w:spacing w:before="200" w:after="60"/>
      </w:pPr>
      <w:r>
        <w:rPr>
          <w:b/>
          <w:color w:val="1F3B8C"/>
          <w:sz w:val="24"/>
        </w:rPr>
        <w:t>把第</w:t>
      </w:r>
      <w:r>
        <w:rPr>
          <w:b/>
          <w:color w:val="1F3B8C"/>
          <w:sz w:val="24"/>
        </w:rPr>
        <w:t xml:space="preserve"> 1 </w:t>
      </w:r>
      <w:r>
        <w:rPr>
          <w:b/>
          <w:color w:val="1F3B8C"/>
          <w:sz w:val="24"/>
        </w:rPr>
        <w:t>個排程寫成指令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51"/>
      </w:tblGrid>
      <w:tr w:rsidR="006E4A60" w14:paraId="52BAA216" w14:textId="77777777">
        <w:trPr>
          <w:trHeight w:val="1927"/>
          <w:jc w:val="center"/>
        </w:trPr>
        <w:tc>
          <w:tcPr>
            <w:tcW w:w="9751" w:type="dxa"/>
            <w:shd w:val="clear" w:color="auto" w:fill="F8F8FA"/>
          </w:tcPr>
          <w:p w14:paraId="343AE6F2" w14:textId="77777777" w:rsidR="006E4A60" w:rsidRDefault="00000000">
            <w:pPr>
              <w:spacing w:before="40" w:after="4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lastRenderedPageBreak/>
              <w:t>openclaw automations create "0 8 * * 1-5" \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"</w:t>
            </w:r>
            <w:r>
              <w:rPr>
                <w:rFonts w:ascii="Consolas" w:hAnsi="Consolas"/>
                <w:color w:val="000000"/>
                <w:sz w:val="18"/>
              </w:rPr>
              <w:t>＿＿＿＿＿＿＿＿＿＿＿＿＿＿＿＿＿＿＿＿＿＿＿＿</w:t>
            </w:r>
            <w:r>
              <w:rPr>
                <w:rFonts w:ascii="Consolas" w:hAnsi="Consolas"/>
                <w:color w:val="000000"/>
                <w:sz w:val="18"/>
              </w:rPr>
              <w:t>" \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--name "</w:t>
            </w:r>
            <w:r>
              <w:rPr>
                <w:rFonts w:ascii="Consolas" w:hAnsi="Consolas"/>
                <w:color w:val="000000"/>
                <w:sz w:val="18"/>
              </w:rPr>
              <w:t>＿＿＿＿＿＿</w:t>
            </w:r>
            <w:r>
              <w:rPr>
                <w:rFonts w:ascii="Consolas" w:hAnsi="Consolas"/>
                <w:color w:val="000000"/>
                <w:sz w:val="18"/>
              </w:rPr>
              <w:t>" \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--tz "Asia/Taipei" \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--session isolated \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--announce --channel slack --to "channel:</w:t>
            </w:r>
            <w:r>
              <w:rPr>
                <w:rFonts w:ascii="Consolas" w:hAnsi="Consolas"/>
                <w:color w:val="000000"/>
                <w:sz w:val="18"/>
              </w:rPr>
              <w:t>＿＿＿＿＿</w:t>
            </w:r>
            <w:r>
              <w:rPr>
                <w:rFonts w:ascii="Consolas" w:hAnsi="Consolas"/>
                <w:color w:val="000000"/>
                <w:sz w:val="18"/>
              </w:rPr>
              <w:t>" \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--disabled</w:t>
            </w:r>
          </w:p>
        </w:tc>
      </w:tr>
    </w:tbl>
    <w:p w14:paraId="5CE90D77" w14:textId="77777777" w:rsidR="006E4A60" w:rsidRDefault="006E4A60">
      <w:pPr>
        <w:spacing w:after="160"/>
      </w:pP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51"/>
      </w:tblGrid>
      <w:tr w:rsidR="006E4A60" w14:paraId="3C9FF437" w14:textId="77777777">
        <w:trPr>
          <w:jc w:val="center"/>
        </w:trPr>
        <w:tc>
          <w:tcPr>
            <w:tcW w:w="9751" w:type="dxa"/>
            <w:shd w:val="clear" w:color="auto" w:fill="F4F5F8"/>
          </w:tcPr>
          <w:p w14:paraId="73B68883" w14:textId="77777777" w:rsidR="006E4A60" w:rsidRDefault="00000000">
            <w:pPr>
              <w:spacing w:before="40" w:after="40" w:line="264" w:lineRule="auto"/>
            </w:pPr>
            <w:r>
              <w:rPr>
                <w:b/>
                <w:color w:val="1F3B8C"/>
                <w:sz w:val="18"/>
                <w:lang w:eastAsia="zh-TW"/>
              </w:rPr>
              <w:t xml:space="preserve">⚠️ </w:t>
            </w:r>
            <w:r>
              <w:rPr>
                <w:b/>
                <w:color w:val="1F3B8C"/>
                <w:sz w:val="18"/>
                <w:lang w:eastAsia="zh-TW"/>
              </w:rPr>
              <w:t>注意｜</w:t>
            </w:r>
            <w:r>
              <w:rPr>
                <w:color w:val="333333"/>
                <w:sz w:val="18"/>
                <w:lang w:eastAsia="zh-TW"/>
              </w:rPr>
              <w:t>每個排程都要回答「沒事的時候會不會出聲」。一隻每天早上都在群組說「今日無異常」的龍蝦，兩週後就會被所有人忽略</w:t>
            </w:r>
            <w:r>
              <w:rPr>
                <w:color w:val="333333"/>
                <w:sz w:val="18"/>
                <w:lang w:eastAsia="zh-TW"/>
              </w:rPr>
              <w:t xml:space="preserve"> —— </w:t>
            </w:r>
            <w:r>
              <w:rPr>
                <w:color w:val="333333"/>
                <w:sz w:val="18"/>
                <w:lang w:eastAsia="zh-TW"/>
              </w:rPr>
              <w:t>連它真的有異常那天也一起被忽略。</w:t>
            </w:r>
            <w:proofErr w:type="spellStart"/>
            <w:r>
              <w:rPr>
                <w:color w:val="333333"/>
                <w:sz w:val="18"/>
              </w:rPr>
              <w:t>預設：沒異常就安靜</w:t>
            </w:r>
            <w:proofErr w:type="spellEnd"/>
            <w:r>
              <w:rPr>
                <w:color w:val="333333"/>
                <w:sz w:val="18"/>
              </w:rPr>
              <w:t>。</w:t>
            </w:r>
          </w:p>
        </w:tc>
      </w:tr>
    </w:tbl>
    <w:p w14:paraId="5F68A7BD" w14:textId="77777777" w:rsidR="006E4A60" w:rsidRDefault="006E4A60">
      <w:pPr>
        <w:spacing w:after="40"/>
      </w:pPr>
    </w:p>
    <w:p w14:paraId="4CF7DB9F" w14:textId="77777777" w:rsidR="006E4A60" w:rsidRDefault="00000000">
      <w:r>
        <w:br w:type="page"/>
      </w:r>
    </w:p>
    <w:p w14:paraId="5BB1340F" w14:textId="77777777" w:rsidR="006E4A60" w:rsidRDefault="00000000">
      <w:pPr>
        <w:pBdr>
          <w:bottom w:val="single" w:sz="12" w:space="2" w:color="B23A2E"/>
        </w:pBdr>
        <w:spacing w:after="40"/>
      </w:pPr>
      <w:r>
        <w:rPr>
          <w:b/>
          <w:color w:val="B23A2E"/>
          <w:sz w:val="32"/>
        </w:rPr>
        <w:lastRenderedPageBreak/>
        <w:t xml:space="preserve">Part 6  </w:t>
      </w:r>
      <w:r>
        <w:rPr>
          <w:b/>
          <w:color w:val="000000"/>
          <w:sz w:val="32"/>
        </w:rPr>
        <w:t>需要記住哪些東西（</w:t>
      </w:r>
      <w:r>
        <w:rPr>
          <w:b/>
          <w:color w:val="000000"/>
          <w:sz w:val="32"/>
        </w:rPr>
        <w:t xml:space="preserve">Memory </w:t>
      </w:r>
      <w:r>
        <w:rPr>
          <w:b/>
          <w:color w:val="000000"/>
          <w:sz w:val="32"/>
        </w:rPr>
        <w:t>設計）</w:t>
      </w:r>
    </w:p>
    <w:p w14:paraId="3827005C" w14:textId="77777777" w:rsidR="006E4A60" w:rsidRDefault="00000000">
      <w:pPr>
        <w:spacing w:after="160"/>
      </w:pPr>
      <w:r>
        <w:rPr>
          <w:color w:val="000000"/>
          <w:sz w:val="20"/>
        </w:rPr>
        <w:t xml:space="preserve">OpenClaw </w:t>
      </w:r>
      <w:r>
        <w:rPr>
          <w:color w:val="000000"/>
          <w:sz w:val="20"/>
        </w:rPr>
        <w:t>的記憶就是</w:t>
      </w:r>
      <w:r>
        <w:rPr>
          <w:color w:val="000000"/>
          <w:sz w:val="20"/>
        </w:rPr>
        <w:t xml:space="preserve"> workspace </w:t>
      </w:r>
      <w:r>
        <w:rPr>
          <w:color w:val="000000"/>
          <w:sz w:val="20"/>
        </w:rPr>
        <w:t>裡的</w:t>
      </w:r>
      <w:r>
        <w:rPr>
          <w:color w:val="000000"/>
          <w:sz w:val="20"/>
        </w:rPr>
        <w:t xml:space="preserve"> Markdown </w:t>
      </w:r>
      <w:r>
        <w:rPr>
          <w:color w:val="000000"/>
          <w:sz w:val="20"/>
        </w:rPr>
        <w:t>檔案，分工明確：</w:t>
      </w:r>
      <w:r>
        <w:rPr>
          <w:color w:val="000000"/>
          <w:sz w:val="20"/>
        </w:rPr>
        <w:t xml:space="preserve">MEMORY.md </w:t>
      </w:r>
      <w:r>
        <w:rPr>
          <w:color w:val="000000"/>
          <w:sz w:val="20"/>
        </w:rPr>
        <w:t>是精煉層</w:t>
      </w:r>
      <w:r>
        <w:rPr>
          <w:color w:val="000000"/>
          <w:sz w:val="20"/>
        </w:rPr>
        <w:t xml:space="preserve"> —— </w:t>
      </w:r>
      <w:r>
        <w:rPr>
          <w:color w:val="000000"/>
          <w:sz w:val="20"/>
        </w:rPr>
        <w:t>持久事實、偏好、長期成立的決策，</w:t>
      </w:r>
      <w:r>
        <w:rPr>
          <w:color w:val="000000"/>
          <w:sz w:val="20"/>
        </w:rPr>
        <w:t xml:space="preserve">session </w:t>
      </w:r>
      <w:r>
        <w:rPr>
          <w:color w:val="000000"/>
          <w:sz w:val="20"/>
        </w:rPr>
        <w:t>開始就注入，它不是逐字稿；</w:t>
      </w:r>
      <w:r>
        <w:rPr>
          <w:color w:val="000000"/>
          <w:sz w:val="20"/>
        </w:rPr>
        <w:t xml:space="preserve">memory/YYYY-MM-DD.md </w:t>
      </w:r>
      <w:r>
        <w:rPr>
          <w:color w:val="000000"/>
          <w:sz w:val="20"/>
        </w:rPr>
        <w:t>是工作層</w:t>
      </w:r>
      <w:r>
        <w:rPr>
          <w:color w:val="000000"/>
          <w:sz w:val="20"/>
        </w:rPr>
        <w:t xml:space="preserve"> —— </w:t>
      </w:r>
      <w:r>
        <w:rPr>
          <w:color w:val="000000"/>
          <w:sz w:val="20"/>
        </w:rPr>
        <w:t>當天觀察與摘要，會被索引供</w:t>
      </w:r>
      <w:r>
        <w:rPr>
          <w:color w:val="000000"/>
          <w:sz w:val="20"/>
        </w:rPr>
        <w:t xml:space="preserve"> memory_search</w:t>
      </w:r>
      <w:r>
        <w:rPr>
          <w:color w:val="000000"/>
          <w:sz w:val="20"/>
        </w:rPr>
        <w:t>／</w:t>
      </w:r>
      <w:r>
        <w:rPr>
          <w:color w:val="000000"/>
          <w:sz w:val="20"/>
        </w:rPr>
        <w:t xml:space="preserve">memory_get </w:t>
      </w:r>
      <w:r>
        <w:rPr>
          <w:color w:val="000000"/>
          <w:sz w:val="20"/>
        </w:rPr>
        <w:t>檢索，但不會每輪塞進提示詞。</w:t>
      </w:r>
    </w:p>
    <w:p w14:paraId="4B45AC40" w14:textId="77777777" w:rsidR="006E4A60" w:rsidRDefault="00000000">
      <w:pPr>
        <w:spacing w:before="200" w:after="60"/>
        <w:rPr>
          <w:lang w:eastAsia="zh-TW"/>
        </w:rPr>
      </w:pPr>
      <w:r>
        <w:rPr>
          <w:b/>
          <w:color w:val="1F3B8C"/>
          <w:sz w:val="24"/>
          <w:lang w:eastAsia="zh-TW"/>
        </w:rPr>
        <w:t>記憶分流表（本</w:t>
      </w:r>
      <w:r>
        <w:rPr>
          <w:b/>
          <w:color w:val="1F3B8C"/>
          <w:sz w:val="24"/>
          <w:lang w:eastAsia="zh-TW"/>
        </w:rPr>
        <w:t xml:space="preserve"> Part </w:t>
      </w:r>
      <w:r>
        <w:rPr>
          <w:b/>
          <w:color w:val="1F3B8C"/>
          <w:sz w:val="24"/>
          <w:lang w:eastAsia="zh-TW"/>
        </w:rPr>
        <w:t>的核心產出，務必逐格填）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969"/>
        <w:gridCol w:w="2268"/>
        <w:gridCol w:w="1701"/>
        <w:gridCol w:w="1814"/>
      </w:tblGrid>
      <w:tr w:rsidR="006E4A60" w14:paraId="1B32AAE2" w14:textId="77777777">
        <w:trPr>
          <w:trHeight w:val="396"/>
          <w:jc w:val="center"/>
        </w:trPr>
        <w:tc>
          <w:tcPr>
            <w:tcW w:w="3969" w:type="dxa"/>
            <w:shd w:val="clear" w:color="auto" w:fill="E8EAF2"/>
          </w:tcPr>
          <w:p w14:paraId="4AEE037E" w14:textId="77777777" w:rsidR="006E4A60" w:rsidRDefault="00000000">
            <w:pPr>
              <w:spacing w:before="40" w:after="40" w:line="264" w:lineRule="auto"/>
              <w:jc w:val="center"/>
            </w:pPr>
            <w:proofErr w:type="spellStart"/>
            <w:r>
              <w:rPr>
                <w:b/>
                <w:color w:val="1F3B8C"/>
                <w:sz w:val="18"/>
              </w:rPr>
              <w:t>資訊類型</w:t>
            </w:r>
            <w:proofErr w:type="spellEnd"/>
          </w:p>
        </w:tc>
        <w:tc>
          <w:tcPr>
            <w:tcW w:w="2268" w:type="dxa"/>
            <w:shd w:val="clear" w:color="auto" w:fill="E8EAF2"/>
          </w:tcPr>
          <w:p w14:paraId="2808D65C" w14:textId="77777777" w:rsidR="006E4A60" w:rsidRDefault="00000000">
            <w:pPr>
              <w:spacing w:before="40" w:after="40" w:line="264" w:lineRule="auto"/>
              <w:jc w:val="center"/>
            </w:pPr>
            <w:r>
              <w:rPr>
                <w:b/>
                <w:color w:val="1F3B8C"/>
                <w:sz w:val="18"/>
              </w:rPr>
              <w:t>寫哪裡</w:t>
            </w:r>
          </w:p>
        </w:tc>
        <w:tc>
          <w:tcPr>
            <w:tcW w:w="1701" w:type="dxa"/>
            <w:shd w:val="clear" w:color="auto" w:fill="E8EAF2"/>
          </w:tcPr>
          <w:p w14:paraId="76145C3D" w14:textId="77777777" w:rsidR="006E4A60" w:rsidRDefault="00000000">
            <w:pPr>
              <w:spacing w:before="40" w:after="40" w:line="264" w:lineRule="auto"/>
              <w:jc w:val="center"/>
            </w:pPr>
            <w:r>
              <w:rPr>
                <w:b/>
                <w:color w:val="1F3B8C"/>
                <w:sz w:val="18"/>
              </w:rPr>
              <w:t>保留多久</w:t>
            </w:r>
          </w:p>
        </w:tc>
        <w:tc>
          <w:tcPr>
            <w:tcW w:w="1814" w:type="dxa"/>
            <w:shd w:val="clear" w:color="auto" w:fill="E8EAF2"/>
          </w:tcPr>
          <w:p w14:paraId="062381AE" w14:textId="77777777" w:rsidR="006E4A60" w:rsidRDefault="00000000">
            <w:pPr>
              <w:spacing w:before="40" w:after="40" w:line="264" w:lineRule="auto"/>
              <w:jc w:val="center"/>
            </w:pPr>
            <w:r>
              <w:rPr>
                <w:b/>
                <w:color w:val="1F3B8C"/>
                <w:sz w:val="18"/>
              </w:rPr>
              <w:t>誰能看到</w:t>
            </w:r>
          </w:p>
        </w:tc>
      </w:tr>
      <w:tr w:rsidR="006E4A60" w14:paraId="56DB6E63" w14:textId="77777777">
        <w:trPr>
          <w:trHeight w:val="567"/>
          <w:jc w:val="center"/>
        </w:trPr>
        <w:tc>
          <w:tcPr>
            <w:tcW w:w="3969" w:type="dxa"/>
          </w:tcPr>
          <w:p w14:paraId="01D25C33" w14:textId="77777777" w:rsidR="006E4A60" w:rsidRDefault="006E4A60"/>
        </w:tc>
        <w:tc>
          <w:tcPr>
            <w:tcW w:w="2268" w:type="dxa"/>
          </w:tcPr>
          <w:p w14:paraId="7E27B790" w14:textId="77777777" w:rsidR="006E4A60" w:rsidRDefault="00000000">
            <w:pPr>
              <w:spacing w:before="40" w:after="40" w:line="264" w:lineRule="auto"/>
            </w:pPr>
            <w:r>
              <w:rPr>
                <w:color w:val="555A66"/>
                <w:sz w:val="17"/>
              </w:rPr>
              <w:t>MEMORY.md</w:t>
            </w:r>
          </w:p>
        </w:tc>
        <w:tc>
          <w:tcPr>
            <w:tcW w:w="1701" w:type="dxa"/>
          </w:tcPr>
          <w:p w14:paraId="54BA0181" w14:textId="77777777" w:rsidR="006E4A60" w:rsidRDefault="00000000">
            <w:pPr>
              <w:spacing w:before="40" w:after="40" w:line="264" w:lineRule="auto"/>
            </w:pPr>
            <w:r>
              <w:rPr>
                <w:color w:val="555A66"/>
                <w:sz w:val="17"/>
              </w:rPr>
              <w:t>長期</w:t>
            </w:r>
          </w:p>
        </w:tc>
        <w:tc>
          <w:tcPr>
            <w:tcW w:w="1814" w:type="dxa"/>
          </w:tcPr>
          <w:p w14:paraId="7ED89BBC" w14:textId="77777777" w:rsidR="006E4A60" w:rsidRDefault="00000000">
            <w:pPr>
              <w:spacing w:before="40" w:after="40" w:line="264" w:lineRule="auto"/>
            </w:pPr>
            <w:r>
              <w:rPr>
                <w:color w:val="555A66"/>
                <w:sz w:val="17"/>
              </w:rPr>
              <w:t>main session</w:t>
            </w:r>
          </w:p>
        </w:tc>
      </w:tr>
      <w:tr w:rsidR="006E4A60" w14:paraId="68578DE0" w14:textId="77777777">
        <w:trPr>
          <w:trHeight w:val="567"/>
          <w:jc w:val="center"/>
        </w:trPr>
        <w:tc>
          <w:tcPr>
            <w:tcW w:w="3969" w:type="dxa"/>
          </w:tcPr>
          <w:p w14:paraId="3B26A5CE" w14:textId="77777777" w:rsidR="006E4A60" w:rsidRDefault="006E4A60"/>
        </w:tc>
        <w:tc>
          <w:tcPr>
            <w:tcW w:w="2268" w:type="dxa"/>
          </w:tcPr>
          <w:p w14:paraId="54B3A182" w14:textId="77777777" w:rsidR="006E4A60" w:rsidRDefault="00000000">
            <w:pPr>
              <w:spacing w:before="40" w:after="40" w:line="264" w:lineRule="auto"/>
            </w:pPr>
            <w:r>
              <w:rPr>
                <w:color w:val="555A66"/>
                <w:sz w:val="17"/>
              </w:rPr>
              <w:t>MEMORY.md</w:t>
            </w:r>
          </w:p>
        </w:tc>
        <w:tc>
          <w:tcPr>
            <w:tcW w:w="1701" w:type="dxa"/>
          </w:tcPr>
          <w:p w14:paraId="0A47D19F" w14:textId="77777777" w:rsidR="006E4A60" w:rsidRDefault="00000000">
            <w:pPr>
              <w:spacing w:before="40" w:after="40" w:line="264" w:lineRule="auto"/>
            </w:pPr>
            <w:r>
              <w:rPr>
                <w:color w:val="555A66"/>
                <w:sz w:val="17"/>
              </w:rPr>
              <w:t>長期</w:t>
            </w:r>
          </w:p>
        </w:tc>
        <w:tc>
          <w:tcPr>
            <w:tcW w:w="1814" w:type="dxa"/>
          </w:tcPr>
          <w:p w14:paraId="004168A1" w14:textId="77777777" w:rsidR="006E4A60" w:rsidRDefault="00000000">
            <w:pPr>
              <w:spacing w:before="40" w:after="40" w:line="264" w:lineRule="auto"/>
            </w:pPr>
            <w:r>
              <w:rPr>
                <w:color w:val="555A66"/>
                <w:sz w:val="17"/>
              </w:rPr>
              <w:t>main session</w:t>
            </w:r>
          </w:p>
        </w:tc>
      </w:tr>
      <w:tr w:rsidR="006E4A60" w14:paraId="5778397D" w14:textId="77777777">
        <w:trPr>
          <w:trHeight w:val="567"/>
          <w:jc w:val="center"/>
        </w:trPr>
        <w:tc>
          <w:tcPr>
            <w:tcW w:w="3969" w:type="dxa"/>
          </w:tcPr>
          <w:p w14:paraId="01EABCB9" w14:textId="77777777" w:rsidR="006E4A60" w:rsidRDefault="006E4A60"/>
        </w:tc>
        <w:tc>
          <w:tcPr>
            <w:tcW w:w="2268" w:type="dxa"/>
          </w:tcPr>
          <w:p w14:paraId="2556A7C0" w14:textId="77777777" w:rsidR="006E4A60" w:rsidRDefault="00000000">
            <w:pPr>
              <w:spacing w:before="40" w:after="40" w:line="264" w:lineRule="auto"/>
            </w:pPr>
            <w:r>
              <w:rPr>
                <w:color w:val="555A66"/>
                <w:sz w:val="17"/>
              </w:rPr>
              <w:t>memory/</w:t>
            </w:r>
            <w:r>
              <w:rPr>
                <w:color w:val="555A66"/>
                <w:sz w:val="17"/>
              </w:rPr>
              <w:t>日期</w:t>
            </w:r>
          </w:p>
        </w:tc>
        <w:tc>
          <w:tcPr>
            <w:tcW w:w="1701" w:type="dxa"/>
          </w:tcPr>
          <w:p w14:paraId="086E407B" w14:textId="77777777" w:rsidR="006E4A60" w:rsidRDefault="00000000">
            <w:pPr>
              <w:spacing w:before="40" w:after="40" w:line="264" w:lineRule="auto"/>
            </w:pPr>
            <w:r>
              <w:rPr>
                <w:color w:val="555A66"/>
                <w:sz w:val="17"/>
              </w:rPr>
              <w:t xml:space="preserve">30–90 </w:t>
            </w:r>
            <w:r>
              <w:rPr>
                <w:color w:val="555A66"/>
                <w:sz w:val="17"/>
              </w:rPr>
              <w:t>天</w:t>
            </w:r>
          </w:p>
        </w:tc>
        <w:tc>
          <w:tcPr>
            <w:tcW w:w="1814" w:type="dxa"/>
          </w:tcPr>
          <w:p w14:paraId="08AC5CFE" w14:textId="77777777" w:rsidR="006E4A60" w:rsidRDefault="00000000">
            <w:pPr>
              <w:spacing w:before="40" w:after="40" w:line="264" w:lineRule="auto"/>
            </w:pPr>
            <w:r>
              <w:rPr>
                <w:color w:val="555A66"/>
                <w:sz w:val="17"/>
              </w:rPr>
              <w:t>main session</w:t>
            </w:r>
          </w:p>
        </w:tc>
      </w:tr>
      <w:tr w:rsidR="006E4A60" w14:paraId="131F23AC" w14:textId="77777777">
        <w:trPr>
          <w:trHeight w:val="567"/>
          <w:jc w:val="center"/>
        </w:trPr>
        <w:tc>
          <w:tcPr>
            <w:tcW w:w="3969" w:type="dxa"/>
          </w:tcPr>
          <w:p w14:paraId="3A42599C" w14:textId="77777777" w:rsidR="006E4A60" w:rsidRDefault="006E4A60"/>
        </w:tc>
        <w:tc>
          <w:tcPr>
            <w:tcW w:w="2268" w:type="dxa"/>
          </w:tcPr>
          <w:p w14:paraId="1E74906A" w14:textId="77777777" w:rsidR="006E4A60" w:rsidRDefault="00000000">
            <w:pPr>
              <w:spacing w:before="40" w:after="40" w:line="264" w:lineRule="auto"/>
            </w:pPr>
            <w:r>
              <w:rPr>
                <w:color w:val="555A66"/>
                <w:sz w:val="17"/>
              </w:rPr>
              <w:t>memory/</w:t>
            </w:r>
            <w:r>
              <w:rPr>
                <w:color w:val="555A66"/>
                <w:sz w:val="17"/>
              </w:rPr>
              <w:t>日期</w:t>
            </w:r>
          </w:p>
        </w:tc>
        <w:tc>
          <w:tcPr>
            <w:tcW w:w="1701" w:type="dxa"/>
          </w:tcPr>
          <w:p w14:paraId="78D4E4B5" w14:textId="77777777" w:rsidR="006E4A60" w:rsidRDefault="00000000">
            <w:pPr>
              <w:spacing w:before="40" w:after="40" w:line="264" w:lineRule="auto"/>
            </w:pPr>
            <w:r>
              <w:rPr>
                <w:color w:val="555A66"/>
                <w:sz w:val="17"/>
              </w:rPr>
              <w:t xml:space="preserve">30–90 </w:t>
            </w:r>
            <w:r>
              <w:rPr>
                <w:color w:val="555A66"/>
                <w:sz w:val="17"/>
              </w:rPr>
              <w:t>天</w:t>
            </w:r>
          </w:p>
        </w:tc>
        <w:tc>
          <w:tcPr>
            <w:tcW w:w="1814" w:type="dxa"/>
          </w:tcPr>
          <w:p w14:paraId="1A56E86B" w14:textId="77777777" w:rsidR="006E4A60" w:rsidRDefault="00000000">
            <w:pPr>
              <w:spacing w:before="40" w:after="40" w:line="264" w:lineRule="auto"/>
            </w:pPr>
            <w:r>
              <w:rPr>
                <w:color w:val="555A66"/>
                <w:sz w:val="17"/>
              </w:rPr>
              <w:t>main session</w:t>
            </w:r>
          </w:p>
        </w:tc>
      </w:tr>
      <w:tr w:rsidR="006E4A60" w14:paraId="1CBB964B" w14:textId="77777777">
        <w:trPr>
          <w:trHeight w:val="567"/>
          <w:jc w:val="center"/>
        </w:trPr>
        <w:tc>
          <w:tcPr>
            <w:tcW w:w="3969" w:type="dxa"/>
          </w:tcPr>
          <w:p w14:paraId="2CA825F2" w14:textId="77777777" w:rsidR="006E4A60" w:rsidRDefault="00000000">
            <w:pPr>
              <w:spacing w:before="40" w:after="40" w:line="264" w:lineRule="auto"/>
              <w:rPr>
                <w:lang w:eastAsia="zh-TW"/>
              </w:rPr>
            </w:pPr>
            <w:r>
              <w:rPr>
                <w:color w:val="555A66"/>
                <w:sz w:val="17"/>
                <w:lang w:eastAsia="zh-TW"/>
              </w:rPr>
              <w:t>（一次性閒聊／草稿）</w:t>
            </w:r>
          </w:p>
        </w:tc>
        <w:tc>
          <w:tcPr>
            <w:tcW w:w="2268" w:type="dxa"/>
          </w:tcPr>
          <w:p w14:paraId="49C4920D" w14:textId="77777777" w:rsidR="006E4A60" w:rsidRDefault="00000000">
            <w:pPr>
              <w:spacing w:before="40" w:after="40" w:line="264" w:lineRule="auto"/>
            </w:pPr>
            <w:proofErr w:type="spellStart"/>
            <w:r>
              <w:rPr>
                <w:color w:val="555A66"/>
                <w:sz w:val="17"/>
              </w:rPr>
              <w:t>不記</w:t>
            </w:r>
            <w:proofErr w:type="spellEnd"/>
          </w:p>
        </w:tc>
        <w:tc>
          <w:tcPr>
            <w:tcW w:w="1701" w:type="dxa"/>
          </w:tcPr>
          <w:p w14:paraId="1523CE19" w14:textId="77777777" w:rsidR="006E4A60" w:rsidRDefault="00000000">
            <w:pPr>
              <w:spacing w:before="40" w:after="40" w:line="264" w:lineRule="auto"/>
            </w:pPr>
            <w:r>
              <w:rPr>
                <w:color w:val="555A66"/>
                <w:sz w:val="17"/>
              </w:rPr>
              <w:t>—</w:t>
            </w:r>
          </w:p>
        </w:tc>
        <w:tc>
          <w:tcPr>
            <w:tcW w:w="1814" w:type="dxa"/>
          </w:tcPr>
          <w:p w14:paraId="19A6529A" w14:textId="77777777" w:rsidR="006E4A60" w:rsidRDefault="00000000">
            <w:pPr>
              <w:spacing w:before="40" w:after="40" w:line="264" w:lineRule="auto"/>
            </w:pPr>
            <w:r>
              <w:rPr>
                <w:color w:val="555A66"/>
                <w:sz w:val="17"/>
              </w:rPr>
              <w:t>—</w:t>
            </w:r>
          </w:p>
        </w:tc>
      </w:tr>
      <w:tr w:rsidR="006E4A60" w14:paraId="5B2EC2C7" w14:textId="77777777">
        <w:trPr>
          <w:trHeight w:val="567"/>
          <w:jc w:val="center"/>
        </w:trPr>
        <w:tc>
          <w:tcPr>
            <w:tcW w:w="3969" w:type="dxa"/>
          </w:tcPr>
          <w:p w14:paraId="63818580" w14:textId="77777777" w:rsidR="006E4A60" w:rsidRDefault="006E4A60"/>
        </w:tc>
        <w:tc>
          <w:tcPr>
            <w:tcW w:w="2268" w:type="dxa"/>
          </w:tcPr>
          <w:p w14:paraId="7AEB598F" w14:textId="77777777" w:rsidR="006E4A60" w:rsidRDefault="006E4A60"/>
        </w:tc>
        <w:tc>
          <w:tcPr>
            <w:tcW w:w="1701" w:type="dxa"/>
          </w:tcPr>
          <w:p w14:paraId="31D7CFE4" w14:textId="77777777" w:rsidR="006E4A60" w:rsidRDefault="006E4A60"/>
        </w:tc>
        <w:tc>
          <w:tcPr>
            <w:tcW w:w="1814" w:type="dxa"/>
          </w:tcPr>
          <w:p w14:paraId="3F4F2AEE" w14:textId="77777777" w:rsidR="006E4A60" w:rsidRDefault="006E4A60"/>
        </w:tc>
      </w:tr>
      <w:tr w:rsidR="006E4A60" w14:paraId="2BD9CDB0" w14:textId="77777777">
        <w:trPr>
          <w:trHeight w:val="567"/>
          <w:jc w:val="center"/>
        </w:trPr>
        <w:tc>
          <w:tcPr>
            <w:tcW w:w="3969" w:type="dxa"/>
          </w:tcPr>
          <w:p w14:paraId="2BF32FB9" w14:textId="77777777" w:rsidR="006E4A60" w:rsidRDefault="006E4A60"/>
        </w:tc>
        <w:tc>
          <w:tcPr>
            <w:tcW w:w="2268" w:type="dxa"/>
          </w:tcPr>
          <w:p w14:paraId="2B7AA779" w14:textId="77777777" w:rsidR="006E4A60" w:rsidRDefault="006E4A60"/>
        </w:tc>
        <w:tc>
          <w:tcPr>
            <w:tcW w:w="1701" w:type="dxa"/>
          </w:tcPr>
          <w:p w14:paraId="1B778994" w14:textId="77777777" w:rsidR="006E4A60" w:rsidRDefault="006E4A60"/>
        </w:tc>
        <w:tc>
          <w:tcPr>
            <w:tcW w:w="1814" w:type="dxa"/>
          </w:tcPr>
          <w:p w14:paraId="53E5A438" w14:textId="77777777" w:rsidR="006E4A60" w:rsidRDefault="006E4A60"/>
        </w:tc>
      </w:tr>
      <w:tr w:rsidR="006E4A60" w14:paraId="3F586021" w14:textId="77777777">
        <w:trPr>
          <w:trHeight w:val="567"/>
          <w:jc w:val="center"/>
        </w:trPr>
        <w:tc>
          <w:tcPr>
            <w:tcW w:w="3969" w:type="dxa"/>
          </w:tcPr>
          <w:p w14:paraId="5DB4AE81" w14:textId="77777777" w:rsidR="006E4A60" w:rsidRDefault="006E4A60"/>
        </w:tc>
        <w:tc>
          <w:tcPr>
            <w:tcW w:w="2268" w:type="dxa"/>
          </w:tcPr>
          <w:p w14:paraId="77977555" w14:textId="77777777" w:rsidR="006E4A60" w:rsidRDefault="006E4A60"/>
        </w:tc>
        <w:tc>
          <w:tcPr>
            <w:tcW w:w="1701" w:type="dxa"/>
          </w:tcPr>
          <w:p w14:paraId="087D425B" w14:textId="77777777" w:rsidR="006E4A60" w:rsidRDefault="006E4A60"/>
        </w:tc>
        <w:tc>
          <w:tcPr>
            <w:tcW w:w="1814" w:type="dxa"/>
          </w:tcPr>
          <w:p w14:paraId="486755EE" w14:textId="77777777" w:rsidR="006E4A60" w:rsidRDefault="006E4A60"/>
        </w:tc>
      </w:tr>
    </w:tbl>
    <w:p w14:paraId="3C6CB592" w14:textId="77777777" w:rsidR="006E4A60" w:rsidRDefault="006E4A60">
      <w:pPr>
        <w:spacing w:after="160"/>
      </w:pPr>
    </w:p>
    <w:p w14:paraId="317E64E0" w14:textId="77777777" w:rsidR="006E4A60" w:rsidRDefault="00000000">
      <w:pPr>
        <w:spacing w:before="200" w:after="60"/>
        <w:rPr>
          <w:lang w:eastAsia="zh-TW"/>
        </w:rPr>
      </w:pPr>
      <w:r>
        <w:rPr>
          <w:b/>
          <w:color w:val="1F3B8C"/>
          <w:sz w:val="24"/>
          <w:lang w:eastAsia="zh-TW"/>
        </w:rPr>
        <w:t>永遠不准寫進任何記憶檔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51"/>
      </w:tblGrid>
      <w:tr w:rsidR="006E4A60" w14:paraId="2706F11A" w14:textId="77777777">
        <w:trPr>
          <w:trHeight w:val="351"/>
          <w:jc w:val="center"/>
        </w:trPr>
        <w:tc>
          <w:tcPr>
            <w:tcW w:w="9751" w:type="dxa"/>
            <w:shd w:val="clear" w:color="auto" w:fill="F0F1F5"/>
          </w:tcPr>
          <w:p w14:paraId="58F0C01D" w14:textId="77777777" w:rsidR="006E4A60" w:rsidRDefault="00000000">
            <w:pPr>
              <w:spacing w:before="40" w:after="40" w:line="264" w:lineRule="auto"/>
              <w:rPr>
                <w:lang w:eastAsia="zh-TW"/>
              </w:rPr>
            </w:pPr>
            <w:r>
              <w:rPr>
                <w:b/>
                <w:color w:val="000000"/>
                <w:sz w:val="19"/>
                <w:lang w:eastAsia="zh-TW"/>
              </w:rPr>
              <w:t>PII</w:t>
            </w:r>
            <w:r>
              <w:rPr>
                <w:b/>
                <w:color w:val="000000"/>
                <w:sz w:val="19"/>
                <w:lang w:eastAsia="zh-TW"/>
              </w:rPr>
              <w:t>：＿＿＿、＿＿＿　｜　憑證：</w:t>
            </w:r>
            <w:r>
              <w:rPr>
                <w:b/>
                <w:color w:val="000000"/>
                <w:sz w:val="19"/>
                <w:lang w:eastAsia="zh-TW"/>
              </w:rPr>
              <w:t>token</w:t>
            </w:r>
            <w:r>
              <w:rPr>
                <w:b/>
                <w:color w:val="000000"/>
                <w:sz w:val="19"/>
                <w:lang w:eastAsia="zh-TW"/>
              </w:rPr>
              <w:t>、</w:t>
            </w:r>
            <w:r>
              <w:rPr>
                <w:b/>
                <w:color w:val="000000"/>
                <w:sz w:val="19"/>
                <w:lang w:eastAsia="zh-TW"/>
              </w:rPr>
              <w:t>cookie</w:t>
            </w:r>
            <w:r>
              <w:rPr>
                <w:b/>
                <w:color w:val="000000"/>
                <w:sz w:val="19"/>
                <w:lang w:eastAsia="zh-TW"/>
              </w:rPr>
              <w:t>、密碼、</w:t>
            </w:r>
            <w:r>
              <w:rPr>
                <w:b/>
                <w:color w:val="000000"/>
                <w:sz w:val="19"/>
                <w:lang w:eastAsia="zh-TW"/>
              </w:rPr>
              <w:t>API key</w:t>
            </w:r>
            <w:r>
              <w:rPr>
                <w:b/>
                <w:color w:val="000000"/>
                <w:sz w:val="19"/>
                <w:lang w:eastAsia="zh-TW"/>
              </w:rPr>
              <w:t xml:space="preserve">　｜　你的領域特有敏感資料：＿＿＿（例：完整薪資、病歷、客戶合約金額）</w:t>
            </w:r>
          </w:p>
        </w:tc>
      </w:tr>
      <w:tr w:rsidR="006E4A60" w14:paraId="7E2CB21B" w14:textId="77777777">
        <w:trPr>
          <w:trHeight w:val="1445"/>
          <w:jc w:val="center"/>
        </w:trPr>
        <w:tc>
          <w:tcPr>
            <w:tcW w:w="9751" w:type="dxa"/>
          </w:tcPr>
          <w:p w14:paraId="505C40BF" w14:textId="77777777" w:rsidR="006E4A60" w:rsidRDefault="006E4A60">
            <w:pPr>
              <w:spacing w:before="40" w:after="40" w:line="264" w:lineRule="auto"/>
              <w:rPr>
                <w:lang w:eastAsia="zh-TW"/>
              </w:rPr>
            </w:pPr>
          </w:p>
        </w:tc>
      </w:tr>
    </w:tbl>
    <w:p w14:paraId="13B9A408" w14:textId="77777777" w:rsidR="006E4A60" w:rsidRDefault="006E4A60">
      <w:pPr>
        <w:rPr>
          <w:lang w:eastAsia="zh-TW"/>
        </w:rPr>
      </w:pPr>
    </w:p>
    <w:p w14:paraId="53D681E0" w14:textId="77777777" w:rsidR="006E4A60" w:rsidRDefault="00000000">
      <w:pPr>
        <w:spacing w:before="200" w:after="60"/>
      </w:pPr>
      <w:r>
        <w:rPr>
          <w:b/>
          <w:color w:val="1F3B8C"/>
          <w:sz w:val="24"/>
        </w:rPr>
        <w:t xml:space="preserve">MEMORY.md </w:t>
      </w:r>
      <w:proofErr w:type="spellStart"/>
      <w:r>
        <w:rPr>
          <w:b/>
          <w:color w:val="1F3B8C"/>
          <w:sz w:val="24"/>
        </w:rPr>
        <w:t>三段</w:t>
      </w:r>
      <w:proofErr w:type="spellEnd"/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51"/>
      </w:tblGrid>
      <w:tr w:rsidR="006E4A60" w14:paraId="4E345AE3" w14:textId="77777777">
        <w:trPr>
          <w:trHeight w:val="351"/>
          <w:jc w:val="center"/>
        </w:trPr>
        <w:tc>
          <w:tcPr>
            <w:tcW w:w="9751" w:type="dxa"/>
            <w:shd w:val="clear" w:color="auto" w:fill="F0F1F5"/>
          </w:tcPr>
          <w:p w14:paraId="67414657" w14:textId="77777777" w:rsidR="006E4A60" w:rsidRDefault="00000000">
            <w:pPr>
              <w:spacing w:before="40" w:after="40" w:line="264" w:lineRule="auto"/>
              <w:rPr>
                <w:lang w:eastAsia="zh-TW"/>
              </w:rPr>
            </w:pPr>
            <w:r>
              <w:rPr>
                <w:b/>
                <w:color w:val="000000"/>
                <w:sz w:val="19"/>
                <w:lang w:eastAsia="zh-TW"/>
              </w:rPr>
              <w:t xml:space="preserve">① </w:t>
            </w:r>
            <w:r>
              <w:rPr>
                <w:b/>
                <w:color w:val="000000"/>
                <w:sz w:val="19"/>
                <w:lang w:eastAsia="zh-TW"/>
              </w:rPr>
              <w:t>已確認背景（場景、系統、權威資料來源）</w:t>
            </w:r>
          </w:p>
        </w:tc>
      </w:tr>
      <w:tr w:rsidR="006E4A60" w14:paraId="21BFC79B" w14:textId="77777777">
        <w:trPr>
          <w:trHeight w:val="1445"/>
          <w:jc w:val="center"/>
        </w:trPr>
        <w:tc>
          <w:tcPr>
            <w:tcW w:w="9751" w:type="dxa"/>
          </w:tcPr>
          <w:p w14:paraId="498F83CA" w14:textId="77777777" w:rsidR="006E4A60" w:rsidRDefault="006E4A60">
            <w:pPr>
              <w:spacing w:before="40" w:after="40" w:line="264" w:lineRule="auto"/>
              <w:rPr>
                <w:lang w:eastAsia="zh-TW"/>
              </w:rPr>
            </w:pPr>
          </w:p>
        </w:tc>
      </w:tr>
    </w:tbl>
    <w:p w14:paraId="55595C60" w14:textId="77777777" w:rsidR="006E4A60" w:rsidRDefault="006E4A60">
      <w:pPr>
        <w:rPr>
          <w:lang w:eastAsia="zh-TW"/>
        </w:rPr>
      </w:pP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51"/>
      </w:tblGrid>
      <w:tr w:rsidR="006E4A60" w14:paraId="1F6C01C2" w14:textId="77777777">
        <w:trPr>
          <w:trHeight w:val="351"/>
          <w:jc w:val="center"/>
        </w:trPr>
        <w:tc>
          <w:tcPr>
            <w:tcW w:w="9751" w:type="dxa"/>
            <w:shd w:val="clear" w:color="auto" w:fill="F0F1F5"/>
          </w:tcPr>
          <w:p w14:paraId="6039AB43" w14:textId="77777777" w:rsidR="006E4A60" w:rsidRDefault="00000000">
            <w:pPr>
              <w:spacing w:before="40" w:after="40" w:line="264" w:lineRule="auto"/>
              <w:rPr>
                <w:lang w:eastAsia="zh-TW"/>
              </w:rPr>
            </w:pPr>
            <w:r>
              <w:rPr>
                <w:b/>
                <w:color w:val="000000"/>
                <w:sz w:val="19"/>
                <w:lang w:eastAsia="zh-TW"/>
              </w:rPr>
              <w:t xml:space="preserve">② </w:t>
            </w:r>
            <w:r>
              <w:rPr>
                <w:b/>
                <w:color w:val="000000"/>
                <w:sz w:val="19"/>
                <w:lang w:eastAsia="zh-TW"/>
              </w:rPr>
              <w:t>穩定決策（</w:t>
            </w:r>
            <w:r>
              <w:rPr>
                <w:b/>
                <w:color w:val="000000"/>
                <w:sz w:val="19"/>
                <w:lang w:eastAsia="zh-TW"/>
              </w:rPr>
              <w:t xml:space="preserve">Agent </w:t>
            </w:r>
            <w:r>
              <w:rPr>
                <w:b/>
                <w:color w:val="000000"/>
                <w:sz w:val="19"/>
                <w:lang w:eastAsia="zh-TW"/>
              </w:rPr>
              <w:t>可以做什麼／哪些須人工核准／跨系統最小揭露原則）</w:t>
            </w:r>
          </w:p>
        </w:tc>
      </w:tr>
      <w:tr w:rsidR="006E4A60" w14:paraId="56142611" w14:textId="77777777">
        <w:trPr>
          <w:trHeight w:val="1927"/>
          <w:jc w:val="center"/>
        </w:trPr>
        <w:tc>
          <w:tcPr>
            <w:tcW w:w="9751" w:type="dxa"/>
          </w:tcPr>
          <w:p w14:paraId="0D8C2FD8" w14:textId="77777777" w:rsidR="006E4A60" w:rsidRDefault="006E4A60">
            <w:pPr>
              <w:spacing w:before="40" w:after="40" w:line="264" w:lineRule="auto"/>
              <w:rPr>
                <w:lang w:eastAsia="zh-TW"/>
              </w:rPr>
            </w:pPr>
          </w:p>
        </w:tc>
      </w:tr>
    </w:tbl>
    <w:p w14:paraId="5E0547A5" w14:textId="77777777" w:rsidR="006E4A60" w:rsidRDefault="006E4A60">
      <w:pPr>
        <w:rPr>
          <w:lang w:eastAsia="zh-TW"/>
        </w:rPr>
      </w:pP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51"/>
      </w:tblGrid>
      <w:tr w:rsidR="006E4A60" w14:paraId="3E5DB75E" w14:textId="77777777">
        <w:trPr>
          <w:trHeight w:val="351"/>
          <w:jc w:val="center"/>
        </w:trPr>
        <w:tc>
          <w:tcPr>
            <w:tcW w:w="9751" w:type="dxa"/>
            <w:shd w:val="clear" w:color="auto" w:fill="F0F1F5"/>
          </w:tcPr>
          <w:p w14:paraId="0B9A6D3F" w14:textId="77777777" w:rsidR="006E4A60" w:rsidRDefault="00000000">
            <w:pPr>
              <w:spacing w:before="40" w:after="40" w:line="264" w:lineRule="auto"/>
            </w:pPr>
            <w:r>
              <w:rPr>
                <w:b/>
                <w:color w:val="000000"/>
                <w:sz w:val="19"/>
              </w:rPr>
              <w:t xml:space="preserve">③ </w:t>
            </w:r>
            <w:proofErr w:type="spellStart"/>
            <w:r>
              <w:rPr>
                <w:b/>
                <w:color w:val="000000"/>
                <w:sz w:val="19"/>
              </w:rPr>
              <w:t>待確認（還沒定案但會影響行為的規則、正式</w:t>
            </w:r>
            <w:proofErr w:type="spellEnd"/>
            <w:r>
              <w:rPr>
                <w:b/>
                <w:color w:val="000000"/>
                <w:sz w:val="19"/>
              </w:rPr>
              <w:t xml:space="preserve"> API endpoint / scope / </w:t>
            </w:r>
            <w:r>
              <w:rPr>
                <w:b/>
                <w:color w:val="000000"/>
                <w:sz w:val="19"/>
              </w:rPr>
              <w:t>核准角色）</w:t>
            </w:r>
          </w:p>
        </w:tc>
      </w:tr>
      <w:tr w:rsidR="006E4A60" w14:paraId="259DCCA4" w14:textId="77777777">
        <w:trPr>
          <w:trHeight w:val="1445"/>
          <w:jc w:val="center"/>
        </w:trPr>
        <w:tc>
          <w:tcPr>
            <w:tcW w:w="9751" w:type="dxa"/>
          </w:tcPr>
          <w:p w14:paraId="2C5074CE" w14:textId="77777777" w:rsidR="006E4A60" w:rsidRDefault="006E4A60">
            <w:pPr>
              <w:spacing w:before="40" w:after="40" w:line="264" w:lineRule="auto"/>
            </w:pPr>
          </w:p>
        </w:tc>
      </w:tr>
    </w:tbl>
    <w:p w14:paraId="31C08632" w14:textId="77777777" w:rsidR="006E4A60" w:rsidRDefault="006E4A60"/>
    <w:p w14:paraId="41E9051B" w14:textId="77777777" w:rsidR="006E4A60" w:rsidRDefault="00000000">
      <w:pPr>
        <w:spacing w:after="40"/>
        <w:ind w:left="113"/>
      </w:pPr>
      <w:r>
        <w:rPr>
          <w:color w:val="555A66"/>
          <w:sz w:val="18"/>
        </w:rPr>
        <w:t xml:space="preserve">❓ </w:t>
      </w:r>
      <w:r>
        <w:rPr>
          <w:color w:val="555A66"/>
          <w:sz w:val="18"/>
        </w:rPr>
        <w:t>哪些事「明天忘了會出事」？那些才進</w:t>
      </w:r>
      <w:r>
        <w:rPr>
          <w:color w:val="555A66"/>
          <w:sz w:val="18"/>
        </w:rPr>
        <w:t xml:space="preserve"> MEMORY.md</w:t>
      </w:r>
      <w:r>
        <w:rPr>
          <w:color w:val="555A66"/>
          <w:sz w:val="18"/>
        </w:rPr>
        <w:t>。「今天跟誰聊了什麼」進</w:t>
      </w:r>
      <w:r>
        <w:rPr>
          <w:color w:val="555A66"/>
          <w:sz w:val="18"/>
        </w:rPr>
        <w:t xml:space="preserve"> daily </w:t>
      </w:r>
      <w:r>
        <w:rPr>
          <w:color w:val="555A66"/>
          <w:sz w:val="18"/>
        </w:rPr>
        <w:t>就好。</w:t>
      </w:r>
    </w:p>
    <w:p w14:paraId="2375A797" w14:textId="77777777" w:rsidR="006E4A60" w:rsidRDefault="00000000">
      <w:pPr>
        <w:spacing w:after="40"/>
        <w:ind w:left="113"/>
        <w:rPr>
          <w:lang w:eastAsia="zh-TW"/>
        </w:rPr>
      </w:pPr>
      <w:r>
        <w:rPr>
          <w:color w:val="555A66"/>
          <w:sz w:val="18"/>
          <w:lang w:eastAsia="zh-TW"/>
        </w:rPr>
        <w:t xml:space="preserve">❓ </w:t>
      </w:r>
      <w:r>
        <w:rPr>
          <w:color w:val="555A66"/>
          <w:sz w:val="18"/>
          <w:lang w:eastAsia="zh-TW"/>
        </w:rPr>
        <w:t>記憶會不會過期？寫下會影響未來行為的決策時，一定要標明時效邊界：核准狀態、暫時性限制、失效條件、什麼時候該重新確認。沒有時效的「已核准」，三個月後會變成越權的藉口。</w:t>
      </w:r>
    </w:p>
    <w:p w14:paraId="73AB09F8" w14:textId="77777777" w:rsidR="006E4A60" w:rsidRDefault="00000000">
      <w:pPr>
        <w:spacing w:after="40"/>
        <w:ind w:left="113"/>
        <w:rPr>
          <w:lang w:eastAsia="zh-TW"/>
        </w:rPr>
      </w:pPr>
      <w:r>
        <w:rPr>
          <w:color w:val="555A66"/>
          <w:sz w:val="18"/>
          <w:lang w:eastAsia="zh-TW"/>
        </w:rPr>
        <w:t xml:space="preserve">❓ </w:t>
      </w:r>
      <w:r>
        <w:rPr>
          <w:color w:val="555A66"/>
          <w:sz w:val="18"/>
          <w:lang w:eastAsia="zh-TW"/>
        </w:rPr>
        <w:t>「待確認」清單有人在看嗎？這是最有價值也最常爛掉的一節</w:t>
      </w:r>
      <w:r>
        <w:rPr>
          <w:color w:val="555A66"/>
          <w:sz w:val="18"/>
          <w:lang w:eastAsia="zh-TW"/>
        </w:rPr>
        <w:t xml:space="preserve"> —— </w:t>
      </w:r>
      <w:r>
        <w:rPr>
          <w:color w:val="555A66"/>
          <w:sz w:val="18"/>
          <w:lang w:eastAsia="zh-TW"/>
        </w:rPr>
        <w:t>指定一個</w:t>
      </w:r>
      <w:r>
        <w:rPr>
          <w:color w:val="555A66"/>
          <w:sz w:val="18"/>
          <w:lang w:eastAsia="zh-TW"/>
        </w:rPr>
        <w:t xml:space="preserve"> </w:t>
      </w:r>
      <w:proofErr w:type="spellStart"/>
      <w:r>
        <w:rPr>
          <w:color w:val="555A66"/>
          <w:sz w:val="18"/>
          <w:lang w:eastAsia="zh-TW"/>
        </w:rPr>
        <w:t>cron</w:t>
      </w:r>
      <w:proofErr w:type="spellEnd"/>
      <w:r>
        <w:rPr>
          <w:color w:val="555A66"/>
          <w:sz w:val="18"/>
          <w:lang w:eastAsia="zh-TW"/>
        </w:rPr>
        <w:t xml:space="preserve"> job </w:t>
      </w:r>
      <w:r>
        <w:rPr>
          <w:color w:val="555A66"/>
          <w:sz w:val="18"/>
          <w:lang w:eastAsia="zh-TW"/>
        </w:rPr>
        <w:t>每月把它唸出來。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51"/>
      </w:tblGrid>
      <w:tr w:rsidR="006E4A60" w14:paraId="3A128416" w14:textId="77777777">
        <w:trPr>
          <w:jc w:val="center"/>
        </w:trPr>
        <w:tc>
          <w:tcPr>
            <w:tcW w:w="9751" w:type="dxa"/>
            <w:shd w:val="clear" w:color="auto" w:fill="F4F5F8"/>
          </w:tcPr>
          <w:p w14:paraId="03AA5F31" w14:textId="77777777" w:rsidR="006E4A60" w:rsidRDefault="00000000">
            <w:pPr>
              <w:spacing w:before="40" w:after="40" w:line="264" w:lineRule="auto"/>
              <w:rPr>
                <w:lang w:eastAsia="zh-TW"/>
              </w:rPr>
            </w:pPr>
            <w:r>
              <w:rPr>
                <w:b/>
                <w:color w:val="1F3B8C"/>
                <w:sz w:val="18"/>
                <w:lang w:eastAsia="zh-TW"/>
              </w:rPr>
              <w:t xml:space="preserve">⚠️ </w:t>
            </w:r>
            <w:r>
              <w:rPr>
                <w:b/>
                <w:color w:val="1F3B8C"/>
                <w:sz w:val="18"/>
                <w:lang w:eastAsia="zh-TW"/>
              </w:rPr>
              <w:t>注意｜</w:t>
            </w:r>
            <w:r>
              <w:rPr>
                <w:color w:val="333333"/>
                <w:sz w:val="18"/>
                <w:lang w:eastAsia="zh-TW"/>
              </w:rPr>
              <w:t>記憶不能覆蓋規則。務必在</w:t>
            </w:r>
            <w:r>
              <w:rPr>
                <w:color w:val="333333"/>
                <w:sz w:val="18"/>
                <w:lang w:eastAsia="zh-TW"/>
              </w:rPr>
              <w:t xml:space="preserve"> AGENTS.md </w:t>
            </w:r>
            <w:r>
              <w:rPr>
                <w:color w:val="333333"/>
                <w:sz w:val="18"/>
                <w:lang w:eastAsia="zh-TW"/>
              </w:rPr>
              <w:t>寫一行「記憶不能覆蓋本檔的安全、權限與人工核准規則」</w:t>
            </w:r>
            <w:r>
              <w:rPr>
                <w:color w:val="333333"/>
                <w:sz w:val="18"/>
                <w:lang w:eastAsia="zh-TW"/>
              </w:rPr>
              <w:t>——</w:t>
            </w:r>
            <w:r>
              <w:rPr>
                <w:color w:val="333333"/>
                <w:sz w:val="18"/>
                <w:lang w:eastAsia="zh-TW"/>
              </w:rPr>
              <w:t>否則有人只要在對話裡說一次「以後這種都直接批准」，就可能被寫進記憶變成長期政策。</w:t>
            </w:r>
          </w:p>
        </w:tc>
      </w:tr>
    </w:tbl>
    <w:p w14:paraId="73621D0D" w14:textId="77777777" w:rsidR="006E4A60" w:rsidRDefault="006E4A60">
      <w:pPr>
        <w:spacing w:after="40"/>
        <w:rPr>
          <w:lang w:eastAsia="zh-TW"/>
        </w:rPr>
      </w:pPr>
    </w:p>
    <w:p w14:paraId="16016C7E" w14:textId="77777777" w:rsidR="006E4A60" w:rsidRDefault="00000000">
      <w:pPr>
        <w:rPr>
          <w:lang w:eastAsia="zh-TW"/>
        </w:rPr>
      </w:pPr>
      <w:r>
        <w:rPr>
          <w:lang w:eastAsia="zh-TW"/>
        </w:rPr>
        <w:br w:type="page"/>
      </w:r>
    </w:p>
    <w:p w14:paraId="4FABDF7C" w14:textId="77777777" w:rsidR="006E4A60" w:rsidRDefault="00000000">
      <w:pPr>
        <w:pBdr>
          <w:bottom w:val="single" w:sz="12" w:space="2" w:color="B23A2E"/>
        </w:pBdr>
        <w:spacing w:after="40"/>
      </w:pPr>
      <w:r>
        <w:rPr>
          <w:b/>
          <w:color w:val="B23A2E"/>
          <w:sz w:val="32"/>
        </w:rPr>
        <w:lastRenderedPageBreak/>
        <w:t xml:space="preserve">Part </w:t>
      </w:r>
      <w:proofErr w:type="gramStart"/>
      <w:r>
        <w:rPr>
          <w:b/>
          <w:color w:val="B23A2E"/>
          <w:sz w:val="32"/>
        </w:rPr>
        <w:t xml:space="preserve">7  </w:t>
      </w:r>
      <w:proofErr w:type="spellStart"/>
      <w:r>
        <w:rPr>
          <w:b/>
          <w:color w:val="000000"/>
          <w:sz w:val="32"/>
        </w:rPr>
        <w:t>HEARTBEAT.md</w:t>
      </w:r>
      <w:proofErr w:type="gramEnd"/>
      <w:r>
        <w:rPr>
          <w:b/>
          <w:color w:val="000000"/>
          <w:sz w:val="32"/>
        </w:rPr>
        <w:t>（選配</w:t>
      </w:r>
      <w:proofErr w:type="spellEnd"/>
      <w:r>
        <w:rPr>
          <w:b/>
          <w:color w:val="000000"/>
          <w:sz w:val="32"/>
        </w:rPr>
        <w:t>）</w:t>
      </w:r>
    </w:p>
    <w:p w14:paraId="0FA97D5A" w14:textId="77777777" w:rsidR="006E4A60" w:rsidRDefault="00000000">
      <w:pPr>
        <w:spacing w:after="160"/>
      </w:pPr>
      <w:r>
        <w:rPr>
          <w:color w:val="000000"/>
          <w:sz w:val="20"/>
        </w:rPr>
        <w:t xml:space="preserve">Heartbeat </w:t>
      </w:r>
      <w:r>
        <w:rPr>
          <w:color w:val="000000"/>
          <w:sz w:val="20"/>
        </w:rPr>
        <w:t>是</w:t>
      </w:r>
      <w:r>
        <w:rPr>
          <w:color w:val="000000"/>
          <w:sz w:val="20"/>
        </w:rPr>
        <w:t xml:space="preserve"> session </w:t>
      </w:r>
      <w:r>
        <w:rPr>
          <w:color w:val="000000"/>
          <w:sz w:val="20"/>
        </w:rPr>
        <w:t>層的定期巡檢，只在</w:t>
      </w:r>
      <w:r>
        <w:rPr>
          <w:color w:val="000000"/>
          <w:sz w:val="20"/>
        </w:rPr>
        <w:t xml:space="preserve"> heartbeat </w:t>
      </w:r>
      <w:r>
        <w:rPr>
          <w:color w:val="000000"/>
          <w:sz w:val="20"/>
        </w:rPr>
        <w:t>事件發生時才讀這個檔案。剛建好的龍蝦不該有</w:t>
      </w:r>
      <w:r>
        <w:rPr>
          <w:color w:val="000000"/>
          <w:sz w:val="20"/>
        </w:rPr>
        <w:t xml:space="preserve"> heartbeat —— </w:t>
      </w:r>
      <w:r>
        <w:rPr>
          <w:color w:val="000000"/>
          <w:sz w:val="20"/>
        </w:rPr>
        <w:t>你還不知道它會不會誤判。標準做法是整份寫成註解，把啟用條件列出來，等權限與範圍確認後再打開。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515"/>
        <w:gridCol w:w="6236"/>
      </w:tblGrid>
      <w:tr w:rsidR="006E4A60" w14:paraId="002ABC10" w14:textId="77777777">
        <w:trPr>
          <w:trHeight w:val="538"/>
          <w:jc w:val="center"/>
        </w:trPr>
        <w:tc>
          <w:tcPr>
            <w:tcW w:w="3515" w:type="dxa"/>
            <w:shd w:val="clear" w:color="auto" w:fill="F0F1F5"/>
          </w:tcPr>
          <w:p w14:paraId="743AAF59" w14:textId="77777777" w:rsidR="006E4A60" w:rsidRDefault="00000000">
            <w:pPr>
              <w:spacing w:before="40" w:after="40" w:line="264" w:lineRule="auto"/>
            </w:pPr>
            <w:r>
              <w:rPr>
                <w:b/>
                <w:color w:val="000000"/>
                <w:sz w:val="19"/>
              </w:rPr>
              <w:t>巡檢頻率與時區</w:t>
            </w:r>
          </w:p>
        </w:tc>
        <w:tc>
          <w:tcPr>
            <w:tcW w:w="6236" w:type="dxa"/>
          </w:tcPr>
          <w:p w14:paraId="0A65D861" w14:textId="77777777" w:rsidR="006E4A60" w:rsidRDefault="006E4A60">
            <w:pPr>
              <w:spacing w:before="40" w:after="40" w:line="264" w:lineRule="auto"/>
            </w:pPr>
          </w:p>
        </w:tc>
      </w:tr>
      <w:tr w:rsidR="006E4A60" w14:paraId="7E3D7D6B" w14:textId="77777777">
        <w:trPr>
          <w:trHeight w:val="538"/>
          <w:jc w:val="center"/>
        </w:trPr>
        <w:tc>
          <w:tcPr>
            <w:tcW w:w="3515" w:type="dxa"/>
            <w:shd w:val="clear" w:color="auto" w:fill="F0F1F5"/>
          </w:tcPr>
          <w:p w14:paraId="027D557C" w14:textId="77777777" w:rsidR="006E4A60" w:rsidRDefault="00000000">
            <w:pPr>
              <w:spacing w:before="40" w:after="40" w:line="264" w:lineRule="auto"/>
            </w:pPr>
            <w:r>
              <w:rPr>
                <w:b/>
                <w:color w:val="000000"/>
                <w:sz w:val="19"/>
              </w:rPr>
              <w:t>可查詢的範圍</w:t>
            </w:r>
          </w:p>
        </w:tc>
        <w:tc>
          <w:tcPr>
            <w:tcW w:w="6236" w:type="dxa"/>
          </w:tcPr>
          <w:p w14:paraId="1D4514D9" w14:textId="77777777" w:rsidR="006E4A60" w:rsidRDefault="006E4A60">
            <w:pPr>
              <w:spacing w:before="40" w:after="40" w:line="264" w:lineRule="auto"/>
            </w:pPr>
          </w:p>
        </w:tc>
      </w:tr>
      <w:tr w:rsidR="006E4A60" w14:paraId="3000EB07" w14:textId="77777777">
        <w:trPr>
          <w:trHeight w:val="538"/>
          <w:jc w:val="center"/>
        </w:trPr>
        <w:tc>
          <w:tcPr>
            <w:tcW w:w="3515" w:type="dxa"/>
            <w:shd w:val="clear" w:color="auto" w:fill="F0F1F5"/>
          </w:tcPr>
          <w:p w14:paraId="18015F75" w14:textId="77777777" w:rsidR="006E4A60" w:rsidRDefault="00000000">
            <w:pPr>
              <w:spacing w:before="40" w:after="40" w:line="264" w:lineRule="auto"/>
            </w:pPr>
            <w:r>
              <w:rPr>
                <w:b/>
                <w:color w:val="000000"/>
                <w:sz w:val="19"/>
              </w:rPr>
              <w:t>告警接收者</w:t>
            </w:r>
          </w:p>
        </w:tc>
        <w:tc>
          <w:tcPr>
            <w:tcW w:w="6236" w:type="dxa"/>
          </w:tcPr>
          <w:p w14:paraId="07B7C4AE" w14:textId="77777777" w:rsidR="006E4A60" w:rsidRDefault="006E4A60">
            <w:pPr>
              <w:spacing w:before="40" w:after="40" w:line="264" w:lineRule="auto"/>
            </w:pPr>
          </w:p>
        </w:tc>
      </w:tr>
      <w:tr w:rsidR="006E4A60" w14:paraId="37CE26A9" w14:textId="77777777">
        <w:trPr>
          <w:trHeight w:val="538"/>
          <w:jc w:val="center"/>
        </w:trPr>
        <w:tc>
          <w:tcPr>
            <w:tcW w:w="3515" w:type="dxa"/>
            <w:shd w:val="clear" w:color="auto" w:fill="F0F1F5"/>
          </w:tcPr>
          <w:p w14:paraId="2E453EA4" w14:textId="77777777" w:rsidR="006E4A60" w:rsidRDefault="00000000">
            <w:pPr>
              <w:spacing w:before="40" w:after="40" w:line="264" w:lineRule="auto"/>
              <w:rPr>
                <w:lang w:eastAsia="zh-TW"/>
              </w:rPr>
            </w:pPr>
            <w:r>
              <w:rPr>
                <w:b/>
                <w:color w:val="000000"/>
                <w:sz w:val="19"/>
                <w:lang w:eastAsia="zh-TW"/>
              </w:rPr>
              <w:t>是否允許建立草稿（仍不得自動核准）</w:t>
            </w:r>
          </w:p>
        </w:tc>
        <w:tc>
          <w:tcPr>
            <w:tcW w:w="6236" w:type="dxa"/>
          </w:tcPr>
          <w:p w14:paraId="3180DDEA" w14:textId="77777777" w:rsidR="006E4A60" w:rsidRDefault="006E4A60">
            <w:pPr>
              <w:spacing w:before="40" w:after="40" w:line="264" w:lineRule="auto"/>
              <w:rPr>
                <w:lang w:eastAsia="zh-TW"/>
              </w:rPr>
            </w:pPr>
          </w:p>
        </w:tc>
      </w:tr>
      <w:tr w:rsidR="006E4A60" w14:paraId="2919A33A" w14:textId="77777777">
        <w:trPr>
          <w:trHeight w:val="538"/>
          <w:jc w:val="center"/>
        </w:trPr>
        <w:tc>
          <w:tcPr>
            <w:tcW w:w="3515" w:type="dxa"/>
            <w:shd w:val="clear" w:color="auto" w:fill="F0F1F5"/>
          </w:tcPr>
          <w:p w14:paraId="7AADF443" w14:textId="77777777" w:rsidR="006E4A60" w:rsidRDefault="00000000">
            <w:pPr>
              <w:spacing w:before="40" w:after="40" w:line="264" w:lineRule="auto"/>
            </w:pPr>
            <w:proofErr w:type="spellStart"/>
            <w:r>
              <w:rPr>
                <w:b/>
                <w:color w:val="000000"/>
                <w:sz w:val="19"/>
              </w:rPr>
              <w:t>啟用日期</w:t>
            </w:r>
            <w:proofErr w:type="spellEnd"/>
            <w:r>
              <w:rPr>
                <w:b/>
                <w:color w:val="000000"/>
                <w:sz w:val="19"/>
              </w:rPr>
              <w:t xml:space="preserve"> / </w:t>
            </w:r>
            <w:proofErr w:type="spellStart"/>
            <w:r>
              <w:rPr>
                <w:b/>
                <w:color w:val="000000"/>
                <w:sz w:val="19"/>
              </w:rPr>
              <w:t>由誰核准</w:t>
            </w:r>
            <w:proofErr w:type="spellEnd"/>
          </w:p>
        </w:tc>
        <w:tc>
          <w:tcPr>
            <w:tcW w:w="6236" w:type="dxa"/>
          </w:tcPr>
          <w:p w14:paraId="7E80AA7E" w14:textId="77777777" w:rsidR="006E4A60" w:rsidRDefault="006E4A60">
            <w:pPr>
              <w:spacing w:before="40" w:after="40" w:line="264" w:lineRule="auto"/>
            </w:pPr>
          </w:p>
        </w:tc>
      </w:tr>
    </w:tbl>
    <w:p w14:paraId="5797C0DC" w14:textId="77777777" w:rsidR="006E4A60" w:rsidRDefault="006E4A60"/>
    <w:p w14:paraId="73CE9B20" w14:textId="77777777" w:rsidR="006E4A60" w:rsidRDefault="00000000">
      <w:pPr>
        <w:spacing w:before="200" w:after="60"/>
      </w:pPr>
      <w:r>
        <w:rPr>
          <w:b/>
          <w:color w:val="1F3B8C"/>
          <w:sz w:val="24"/>
        </w:rPr>
        <w:t>可選巡檢項目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51"/>
      </w:tblGrid>
      <w:tr w:rsidR="006E4A60" w14:paraId="2C80AA63" w14:textId="77777777">
        <w:trPr>
          <w:trHeight w:val="351"/>
          <w:jc w:val="center"/>
        </w:trPr>
        <w:tc>
          <w:tcPr>
            <w:tcW w:w="9751" w:type="dxa"/>
            <w:shd w:val="clear" w:color="auto" w:fill="F0F1F5"/>
          </w:tcPr>
          <w:p w14:paraId="58220758" w14:textId="77777777" w:rsidR="006E4A60" w:rsidRDefault="00000000">
            <w:pPr>
              <w:spacing w:before="40" w:after="40" w:line="264" w:lineRule="auto"/>
              <w:rPr>
                <w:lang w:eastAsia="zh-TW"/>
              </w:rPr>
            </w:pPr>
            <w:r>
              <w:rPr>
                <w:b/>
                <w:color w:val="000000"/>
                <w:sz w:val="19"/>
                <w:lang w:eastAsia="zh-TW"/>
              </w:rPr>
              <w:t>列</w:t>
            </w:r>
            <w:r>
              <w:rPr>
                <w:b/>
                <w:color w:val="000000"/>
                <w:sz w:val="19"/>
                <w:lang w:eastAsia="zh-TW"/>
              </w:rPr>
              <w:t xml:space="preserve"> 2–4 </w:t>
            </w:r>
            <w:r>
              <w:rPr>
                <w:b/>
                <w:color w:val="000000"/>
                <w:sz w:val="19"/>
                <w:lang w:eastAsia="zh-TW"/>
              </w:rPr>
              <w:t>項；每一項都要能回答「沒事時會不會出聲」。</w:t>
            </w:r>
          </w:p>
        </w:tc>
      </w:tr>
      <w:tr w:rsidR="006E4A60" w14:paraId="554E56E9" w14:textId="77777777">
        <w:trPr>
          <w:trHeight w:val="1927"/>
          <w:jc w:val="center"/>
        </w:trPr>
        <w:tc>
          <w:tcPr>
            <w:tcW w:w="9751" w:type="dxa"/>
          </w:tcPr>
          <w:p w14:paraId="5F1575A0" w14:textId="77777777" w:rsidR="006E4A60" w:rsidRDefault="006E4A60">
            <w:pPr>
              <w:spacing w:before="40" w:after="40" w:line="264" w:lineRule="auto"/>
              <w:rPr>
                <w:lang w:eastAsia="zh-TW"/>
              </w:rPr>
            </w:pPr>
          </w:p>
        </w:tc>
      </w:tr>
    </w:tbl>
    <w:p w14:paraId="3969160A" w14:textId="77777777" w:rsidR="006E4A60" w:rsidRDefault="006E4A60">
      <w:pPr>
        <w:rPr>
          <w:lang w:eastAsia="zh-TW"/>
        </w:rPr>
      </w:pP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51"/>
      </w:tblGrid>
      <w:tr w:rsidR="006E4A60" w14:paraId="246B01B3" w14:textId="77777777">
        <w:trPr>
          <w:jc w:val="center"/>
        </w:trPr>
        <w:tc>
          <w:tcPr>
            <w:tcW w:w="9751" w:type="dxa"/>
            <w:shd w:val="clear" w:color="auto" w:fill="F4F5F8"/>
          </w:tcPr>
          <w:p w14:paraId="0F7F5EF8" w14:textId="77777777" w:rsidR="006E4A60" w:rsidRDefault="00000000">
            <w:pPr>
              <w:spacing w:before="40" w:after="40" w:line="264" w:lineRule="auto"/>
            </w:pPr>
            <w:proofErr w:type="spellStart"/>
            <w:r>
              <w:rPr>
                <w:b/>
                <w:color w:val="1F3B8C"/>
                <w:sz w:val="18"/>
              </w:rPr>
              <w:t>提示｜</w:t>
            </w:r>
            <w:r>
              <w:rPr>
                <w:color w:val="333333"/>
                <w:sz w:val="18"/>
              </w:rPr>
              <w:t>Heartbeat</w:t>
            </w:r>
            <w:proofErr w:type="spellEnd"/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與</w:t>
            </w:r>
            <w:r>
              <w:rPr>
                <w:color w:val="333333"/>
                <w:sz w:val="18"/>
              </w:rPr>
              <w:t xml:space="preserve"> automations </w:t>
            </w:r>
            <w:proofErr w:type="spellStart"/>
            <w:r>
              <w:rPr>
                <w:color w:val="333333"/>
                <w:sz w:val="18"/>
              </w:rPr>
              <w:t>的分工：</w:t>
            </w:r>
            <w:r>
              <w:rPr>
                <w:color w:val="333333"/>
                <w:sz w:val="18"/>
              </w:rPr>
              <w:t>heartbeat</w:t>
            </w:r>
            <w:proofErr w:type="spellEnd"/>
            <w:r>
              <w:rPr>
                <w:color w:val="33333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是</w:t>
            </w:r>
            <w:r>
              <w:rPr>
                <w:color w:val="333333"/>
                <w:sz w:val="18"/>
              </w:rPr>
              <w:t xml:space="preserve"> session </w:t>
            </w:r>
            <w:r>
              <w:rPr>
                <w:color w:val="333333"/>
                <w:sz w:val="18"/>
              </w:rPr>
              <w:t>綁定的系統邏輯，</w:t>
            </w:r>
            <w:r>
              <w:rPr>
                <w:color w:val="333333"/>
                <w:sz w:val="18"/>
              </w:rPr>
              <w:t xml:space="preserve">automations </w:t>
            </w:r>
            <w:r>
              <w:rPr>
                <w:color w:val="333333"/>
                <w:sz w:val="18"/>
              </w:rPr>
              <w:t>是獨立持久的排程器。同一件事兩邊都設，就會收到兩次通知。</w:t>
            </w:r>
          </w:p>
        </w:tc>
      </w:tr>
    </w:tbl>
    <w:p w14:paraId="382CECF2" w14:textId="77777777" w:rsidR="006E4A60" w:rsidRDefault="006E4A60">
      <w:pPr>
        <w:spacing w:after="40"/>
      </w:pPr>
    </w:p>
    <w:p w14:paraId="2E8ACD3E" w14:textId="77777777" w:rsidR="006E4A60" w:rsidRDefault="00000000">
      <w:r>
        <w:br w:type="page"/>
      </w:r>
    </w:p>
    <w:p w14:paraId="1DF08863" w14:textId="77777777" w:rsidR="006E4A60" w:rsidRDefault="00000000">
      <w:pPr>
        <w:pBdr>
          <w:bottom w:val="single" w:sz="12" w:space="2" w:color="B23A2E"/>
        </w:pBdr>
        <w:spacing w:after="40"/>
        <w:rPr>
          <w:lang w:eastAsia="zh-TW"/>
        </w:rPr>
      </w:pPr>
      <w:r>
        <w:rPr>
          <w:b/>
          <w:color w:val="B23A2E"/>
          <w:sz w:val="32"/>
          <w:lang w:eastAsia="zh-TW"/>
        </w:rPr>
        <w:lastRenderedPageBreak/>
        <w:t xml:space="preserve">Part 8  </w:t>
      </w:r>
      <w:r>
        <w:rPr>
          <w:b/>
          <w:color w:val="000000"/>
          <w:sz w:val="32"/>
          <w:lang w:eastAsia="zh-TW"/>
        </w:rPr>
        <w:t>紅線與降級策略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51"/>
      </w:tblGrid>
      <w:tr w:rsidR="006E4A60" w14:paraId="184CF283" w14:textId="77777777">
        <w:trPr>
          <w:trHeight w:val="351"/>
          <w:jc w:val="center"/>
        </w:trPr>
        <w:tc>
          <w:tcPr>
            <w:tcW w:w="9751" w:type="dxa"/>
            <w:shd w:val="clear" w:color="auto" w:fill="F0F1F5"/>
          </w:tcPr>
          <w:p w14:paraId="2FACEEAB" w14:textId="77777777" w:rsidR="006E4A60" w:rsidRDefault="00000000">
            <w:pPr>
              <w:spacing w:before="40" w:after="40" w:line="264" w:lineRule="auto"/>
              <w:rPr>
                <w:lang w:eastAsia="zh-TW"/>
              </w:rPr>
            </w:pPr>
            <w:r>
              <w:rPr>
                <w:b/>
                <w:color w:val="000000"/>
                <w:sz w:val="19"/>
                <w:lang w:eastAsia="zh-TW"/>
              </w:rPr>
              <w:t xml:space="preserve">A. </w:t>
            </w:r>
            <w:r>
              <w:rPr>
                <w:b/>
                <w:color w:val="000000"/>
                <w:sz w:val="19"/>
                <w:lang w:eastAsia="zh-TW"/>
              </w:rPr>
              <w:t>必須人工核准的操作（列</w:t>
            </w:r>
            <w:r>
              <w:rPr>
                <w:b/>
                <w:color w:val="000000"/>
                <w:sz w:val="19"/>
                <w:lang w:eastAsia="zh-TW"/>
              </w:rPr>
              <w:t xml:space="preserve"> 3–6 </w:t>
            </w:r>
            <w:r>
              <w:rPr>
                <w:b/>
                <w:color w:val="000000"/>
                <w:sz w:val="19"/>
                <w:lang w:eastAsia="zh-TW"/>
              </w:rPr>
              <w:t>條，越具體越好）</w:t>
            </w:r>
          </w:p>
        </w:tc>
      </w:tr>
      <w:tr w:rsidR="006E4A60" w14:paraId="3349A34E" w14:textId="77777777">
        <w:trPr>
          <w:trHeight w:val="2409"/>
          <w:jc w:val="center"/>
        </w:trPr>
        <w:tc>
          <w:tcPr>
            <w:tcW w:w="9751" w:type="dxa"/>
          </w:tcPr>
          <w:p w14:paraId="5B003DA4" w14:textId="77777777" w:rsidR="006E4A60" w:rsidRDefault="006E4A60">
            <w:pPr>
              <w:spacing w:before="40" w:after="40" w:line="264" w:lineRule="auto"/>
              <w:rPr>
                <w:lang w:eastAsia="zh-TW"/>
              </w:rPr>
            </w:pPr>
          </w:p>
        </w:tc>
      </w:tr>
    </w:tbl>
    <w:p w14:paraId="2B0AC24D" w14:textId="77777777" w:rsidR="006E4A60" w:rsidRDefault="006E4A60">
      <w:pPr>
        <w:rPr>
          <w:lang w:eastAsia="zh-TW"/>
        </w:rPr>
      </w:pP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51"/>
      </w:tblGrid>
      <w:tr w:rsidR="006E4A60" w14:paraId="0997A692" w14:textId="77777777">
        <w:trPr>
          <w:trHeight w:val="351"/>
          <w:jc w:val="center"/>
        </w:trPr>
        <w:tc>
          <w:tcPr>
            <w:tcW w:w="9751" w:type="dxa"/>
            <w:shd w:val="clear" w:color="auto" w:fill="F0F1F5"/>
          </w:tcPr>
          <w:p w14:paraId="56CCCB14" w14:textId="77777777" w:rsidR="006E4A60" w:rsidRDefault="00000000">
            <w:pPr>
              <w:spacing w:before="40" w:after="40" w:line="264" w:lineRule="auto"/>
              <w:rPr>
                <w:lang w:eastAsia="zh-TW"/>
              </w:rPr>
            </w:pPr>
            <w:r>
              <w:rPr>
                <w:b/>
                <w:color w:val="000000"/>
                <w:sz w:val="19"/>
                <w:lang w:eastAsia="zh-TW"/>
              </w:rPr>
              <w:t xml:space="preserve">B. </w:t>
            </w:r>
            <w:r>
              <w:rPr>
                <w:b/>
                <w:color w:val="000000"/>
                <w:sz w:val="19"/>
                <w:lang w:eastAsia="zh-TW"/>
              </w:rPr>
              <w:t>設定不完整時的降級行為（預設：唯讀</w:t>
            </w:r>
            <w:r>
              <w:rPr>
                <w:b/>
                <w:color w:val="000000"/>
                <w:sz w:val="19"/>
                <w:lang w:eastAsia="zh-TW"/>
              </w:rPr>
              <w:t xml:space="preserve"> + </w:t>
            </w:r>
            <w:r>
              <w:rPr>
                <w:b/>
                <w:color w:val="000000"/>
                <w:sz w:val="19"/>
                <w:lang w:eastAsia="zh-TW"/>
              </w:rPr>
              <w:t>只產草稿）</w:t>
            </w:r>
          </w:p>
        </w:tc>
      </w:tr>
      <w:tr w:rsidR="006E4A60" w14:paraId="6F61BDF8" w14:textId="77777777">
        <w:trPr>
          <w:trHeight w:val="1445"/>
          <w:jc w:val="center"/>
        </w:trPr>
        <w:tc>
          <w:tcPr>
            <w:tcW w:w="9751" w:type="dxa"/>
          </w:tcPr>
          <w:p w14:paraId="19DDDC86" w14:textId="77777777" w:rsidR="006E4A60" w:rsidRDefault="006E4A60">
            <w:pPr>
              <w:spacing w:before="40" w:after="40" w:line="264" w:lineRule="auto"/>
              <w:rPr>
                <w:lang w:eastAsia="zh-TW"/>
              </w:rPr>
            </w:pPr>
          </w:p>
        </w:tc>
      </w:tr>
    </w:tbl>
    <w:p w14:paraId="13C1C344" w14:textId="77777777" w:rsidR="006E4A60" w:rsidRDefault="006E4A60">
      <w:pPr>
        <w:rPr>
          <w:lang w:eastAsia="zh-TW"/>
        </w:rPr>
      </w:pP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51"/>
      </w:tblGrid>
      <w:tr w:rsidR="006E4A60" w14:paraId="64DCEAD0" w14:textId="77777777">
        <w:trPr>
          <w:trHeight w:val="351"/>
          <w:jc w:val="center"/>
        </w:trPr>
        <w:tc>
          <w:tcPr>
            <w:tcW w:w="9751" w:type="dxa"/>
            <w:shd w:val="clear" w:color="auto" w:fill="F0F1F5"/>
          </w:tcPr>
          <w:p w14:paraId="0B6CB809" w14:textId="77777777" w:rsidR="006E4A60" w:rsidRDefault="00000000">
            <w:pPr>
              <w:spacing w:before="40" w:after="40" w:line="264" w:lineRule="auto"/>
              <w:rPr>
                <w:lang w:eastAsia="zh-TW"/>
              </w:rPr>
            </w:pPr>
            <w:r>
              <w:rPr>
                <w:b/>
                <w:color w:val="000000"/>
                <w:sz w:val="19"/>
                <w:lang w:eastAsia="zh-TW"/>
              </w:rPr>
              <w:t xml:space="preserve">C. </w:t>
            </w:r>
            <w:r>
              <w:rPr>
                <w:b/>
                <w:color w:val="000000"/>
                <w:sz w:val="19"/>
                <w:lang w:eastAsia="zh-TW"/>
              </w:rPr>
              <w:t>遇到權限不足／狀態衝突時的動作（預設：停止</w:t>
            </w:r>
            <w:r>
              <w:rPr>
                <w:b/>
                <w:color w:val="000000"/>
                <w:sz w:val="19"/>
                <w:lang w:eastAsia="zh-TW"/>
              </w:rPr>
              <w:t xml:space="preserve"> + </w:t>
            </w:r>
            <w:r>
              <w:rPr>
                <w:b/>
                <w:color w:val="000000"/>
                <w:sz w:val="19"/>
                <w:lang w:eastAsia="zh-TW"/>
              </w:rPr>
              <w:t>回報下一位核准者）</w:t>
            </w:r>
          </w:p>
        </w:tc>
      </w:tr>
      <w:tr w:rsidR="006E4A60" w14:paraId="65EDAAFB" w14:textId="77777777">
        <w:trPr>
          <w:trHeight w:val="1445"/>
          <w:jc w:val="center"/>
        </w:trPr>
        <w:tc>
          <w:tcPr>
            <w:tcW w:w="9751" w:type="dxa"/>
          </w:tcPr>
          <w:p w14:paraId="0A291A96" w14:textId="77777777" w:rsidR="006E4A60" w:rsidRDefault="006E4A60">
            <w:pPr>
              <w:spacing w:before="40" w:after="40" w:line="264" w:lineRule="auto"/>
              <w:rPr>
                <w:lang w:eastAsia="zh-TW"/>
              </w:rPr>
            </w:pPr>
          </w:p>
        </w:tc>
      </w:tr>
    </w:tbl>
    <w:p w14:paraId="69C54BC1" w14:textId="77777777" w:rsidR="006E4A60" w:rsidRDefault="006E4A60">
      <w:pPr>
        <w:rPr>
          <w:lang w:eastAsia="zh-TW"/>
        </w:rPr>
      </w:pP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51"/>
      </w:tblGrid>
      <w:tr w:rsidR="006E4A60" w14:paraId="57052940" w14:textId="77777777">
        <w:trPr>
          <w:trHeight w:val="351"/>
          <w:jc w:val="center"/>
        </w:trPr>
        <w:tc>
          <w:tcPr>
            <w:tcW w:w="9751" w:type="dxa"/>
            <w:shd w:val="clear" w:color="auto" w:fill="F0F1F5"/>
          </w:tcPr>
          <w:p w14:paraId="50F80C85" w14:textId="77777777" w:rsidR="006E4A60" w:rsidRDefault="00000000">
            <w:pPr>
              <w:spacing w:before="40" w:after="40" w:line="264" w:lineRule="auto"/>
              <w:rPr>
                <w:lang w:eastAsia="zh-TW"/>
              </w:rPr>
            </w:pPr>
            <w:r>
              <w:rPr>
                <w:b/>
                <w:color w:val="000000"/>
                <w:sz w:val="19"/>
                <w:lang w:eastAsia="zh-TW"/>
              </w:rPr>
              <w:t xml:space="preserve">D. </w:t>
            </w:r>
            <w:r>
              <w:rPr>
                <w:b/>
                <w:color w:val="000000"/>
                <w:sz w:val="19"/>
                <w:lang w:eastAsia="zh-TW"/>
              </w:rPr>
              <w:t>誰負責關掉它？用什麼指令？</w:t>
            </w:r>
          </w:p>
        </w:tc>
      </w:tr>
      <w:tr w:rsidR="006E4A60" w14:paraId="011B98D9" w14:textId="77777777">
        <w:trPr>
          <w:trHeight w:val="963"/>
          <w:jc w:val="center"/>
        </w:trPr>
        <w:tc>
          <w:tcPr>
            <w:tcW w:w="9751" w:type="dxa"/>
          </w:tcPr>
          <w:p w14:paraId="7C0C5B68" w14:textId="77777777" w:rsidR="006E4A60" w:rsidRDefault="006E4A60">
            <w:pPr>
              <w:spacing w:before="40" w:after="40" w:line="264" w:lineRule="auto"/>
              <w:rPr>
                <w:lang w:eastAsia="zh-TW"/>
              </w:rPr>
            </w:pPr>
          </w:p>
        </w:tc>
      </w:tr>
    </w:tbl>
    <w:p w14:paraId="1AC37E3F" w14:textId="77777777" w:rsidR="006E4A60" w:rsidRDefault="006E4A60">
      <w:pPr>
        <w:rPr>
          <w:lang w:eastAsia="zh-TW"/>
        </w:rPr>
      </w:pPr>
    </w:p>
    <w:p w14:paraId="58CF0051" w14:textId="77777777" w:rsidR="006E4A60" w:rsidRDefault="00000000">
      <w:pPr>
        <w:spacing w:after="40"/>
        <w:ind w:left="113"/>
        <w:rPr>
          <w:lang w:eastAsia="zh-TW"/>
        </w:rPr>
      </w:pPr>
      <w:r>
        <w:rPr>
          <w:color w:val="555A66"/>
          <w:sz w:val="18"/>
          <w:lang w:eastAsia="zh-TW"/>
        </w:rPr>
        <w:t xml:space="preserve">❓ </w:t>
      </w:r>
      <w:r>
        <w:rPr>
          <w:color w:val="555A66"/>
          <w:sz w:val="18"/>
          <w:lang w:eastAsia="zh-TW"/>
        </w:rPr>
        <w:t>它能不能核准自己建立的東西？答案永遠是不能，而且要明寫。</w:t>
      </w:r>
    </w:p>
    <w:p w14:paraId="184C0912" w14:textId="77777777" w:rsidR="006E4A60" w:rsidRDefault="00000000">
      <w:pPr>
        <w:spacing w:after="40"/>
        <w:ind w:left="113"/>
        <w:rPr>
          <w:lang w:eastAsia="zh-TW"/>
        </w:rPr>
      </w:pPr>
      <w:r>
        <w:rPr>
          <w:color w:val="555A66"/>
          <w:sz w:val="18"/>
          <w:lang w:eastAsia="zh-TW"/>
        </w:rPr>
        <w:t xml:space="preserve">❓ </w:t>
      </w:r>
      <w:r>
        <w:rPr>
          <w:color w:val="555A66"/>
          <w:sz w:val="18"/>
          <w:lang w:eastAsia="zh-TW"/>
        </w:rPr>
        <w:t>它會不會代冒身分？「禁止代冒＿＿＿身分」要點名具體角色。</w:t>
      </w:r>
    </w:p>
    <w:p w14:paraId="3804A70B" w14:textId="77777777" w:rsidR="006E4A60" w:rsidRDefault="00000000">
      <w:pPr>
        <w:spacing w:after="40"/>
        <w:ind w:left="113"/>
        <w:rPr>
          <w:lang w:eastAsia="zh-TW"/>
        </w:rPr>
      </w:pPr>
      <w:r>
        <w:rPr>
          <w:color w:val="555A66"/>
          <w:sz w:val="18"/>
          <w:lang w:eastAsia="zh-TW"/>
        </w:rPr>
        <w:t xml:space="preserve">❓ </w:t>
      </w:r>
      <w:r>
        <w:rPr>
          <w:color w:val="555A66"/>
          <w:sz w:val="18"/>
          <w:lang w:eastAsia="zh-TW"/>
        </w:rPr>
        <w:t>最壞情況是什麼？寫下「如果這隻龍蝦出錯，最糟會造成什麼」</w:t>
      </w:r>
      <w:r>
        <w:rPr>
          <w:color w:val="555A66"/>
          <w:sz w:val="18"/>
          <w:lang w:eastAsia="zh-TW"/>
        </w:rPr>
        <w:t xml:space="preserve">—— </w:t>
      </w:r>
      <w:r>
        <w:rPr>
          <w:color w:val="555A66"/>
          <w:sz w:val="18"/>
          <w:lang w:eastAsia="zh-TW"/>
        </w:rPr>
        <w:t>如果答案是「錯發薪資」或「對外發信給客戶」，那它就不該有寫入權限。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51"/>
      </w:tblGrid>
      <w:tr w:rsidR="006E4A60" w14:paraId="1B28DAD0" w14:textId="77777777">
        <w:trPr>
          <w:jc w:val="center"/>
        </w:trPr>
        <w:tc>
          <w:tcPr>
            <w:tcW w:w="9751" w:type="dxa"/>
            <w:shd w:val="clear" w:color="auto" w:fill="F4F5F8"/>
          </w:tcPr>
          <w:p w14:paraId="258930FB" w14:textId="77777777" w:rsidR="006E4A60" w:rsidRDefault="00000000">
            <w:pPr>
              <w:spacing w:before="40" w:after="40" w:line="264" w:lineRule="auto"/>
              <w:rPr>
                <w:lang w:eastAsia="zh-TW"/>
              </w:rPr>
            </w:pPr>
            <w:r>
              <w:rPr>
                <w:b/>
                <w:color w:val="1F3B8C"/>
                <w:sz w:val="18"/>
                <w:lang w:eastAsia="zh-TW"/>
              </w:rPr>
              <w:t xml:space="preserve">⚠️ </w:t>
            </w:r>
            <w:r>
              <w:rPr>
                <w:b/>
                <w:color w:val="1F3B8C"/>
                <w:sz w:val="18"/>
                <w:lang w:eastAsia="zh-TW"/>
              </w:rPr>
              <w:t>注意｜</w:t>
            </w:r>
            <w:r>
              <w:rPr>
                <w:color w:val="333333"/>
                <w:sz w:val="18"/>
                <w:lang w:eastAsia="zh-TW"/>
              </w:rPr>
              <w:t>對外發送（</w:t>
            </w:r>
            <w:r>
              <w:rPr>
                <w:color w:val="333333"/>
                <w:sz w:val="18"/>
                <w:lang w:eastAsia="zh-TW"/>
              </w:rPr>
              <w:t>Email</w:t>
            </w:r>
            <w:r>
              <w:rPr>
                <w:color w:val="333333"/>
                <w:sz w:val="18"/>
                <w:lang w:eastAsia="zh-TW"/>
              </w:rPr>
              <w:t>、客戶訊息、公開貼文）與不可逆操作（刪除、覆寫、付款）預設一律列入紅線，除非你在計畫書裡明確寫出授權範圍與撤銷方式。</w:t>
            </w:r>
          </w:p>
        </w:tc>
      </w:tr>
    </w:tbl>
    <w:p w14:paraId="095F17EF" w14:textId="77777777" w:rsidR="006E4A60" w:rsidRDefault="006E4A60">
      <w:pPr>
        <w:spacing w:after="40"/>
        <w:rPr>
          <w:lang w:eastAsia="zh-TW"/>
        </w:rPr>
      </w:pPr>
    </w:p>
    <w:p w14:paraId="2025F269" w14:textId="77777777" w:rsidR="006E4A60" w:rsidRDefault="00000000">
      <w:pPr>
        <w:rPr>
          <w:lang w:eastAsia="zh-TW"/>
        </w:rPr>
      </w:pPr>
      <w:r>
        <w:rPr>
          <w:lang w:eastAsia="zh-TW"/>
        </w:rPr>
        <w:br w:type="page"/>
      </w:r>
    </w:p>
    <w:p w14:paraId="6AD15DAA" w14:textId="77777777" w:rsidR="006E4A60" w:rsidRDefault="00000000">
      <w:pPr>
        <w:pBdr>
          <w:bottom w:val="single" w:sz="12" w:space="2" w:color="B23A2E"/>
        </w:pBdr>
        <w:spacing w:after="40"/>
        <w:rPr>
          <w:lang w:eastAsia="zh-TW"/>
        </w:rPr>
      </w:pPr>
      <w:r>
        <w:rPr>
          <w:b/>
          <w:color w:val="B23A2E"/>
          <w:sz w:val="32"/>
          <w:lang w:eastAsia="zh-TW"/>
        </w:rPr>
        <w:lastRenderedPageBreak/>
        <w:t xml:space="preserve">✔  </w:t>
      </w:r>
      <w:r>
        <w:rPr>
          <w:b/>
          <w:color w:val="000000"/>
          <w:sz w:val="32"/>
          <w:lang w:eastAsia="zh-TW"/>
        </w:rPr>
        <w:t>交付檢查清單</w:t>
      </w:r>
    </w:p>
    <w:p w14:paraId="7D033372" w14:textId="77777777" w:rsidR="006E4A60" w:rsidRDefault="00000000">
      <w:pPr>
        <w:spacing w:after="160"/>
        <w:rPr>
          <w:lang w:eastAsia="zh-TW"/>
        </w:rPr>
      </w:pPr>
      <w:r>
        <w:rPr>
          <w:color w:val="000000"/>
          <w:sz w:val="20"/>
          <w:lang w:eastAsia="zh-TW"/>
        </w:rPr>
        <w:t>全部打勾，這份龍蝦計畫書才算完成。</w:t>
      </w:r>
    </w:p>
    <w:p w14:paraId="7ED9A3CE" w14:textId="77777777" w:rsidR="006E4A60" w:rsidRDefault="00000000">
      <w:pPr>
        <w:spacing w:before="160" w:after="60"/>
        <w:rPr>
          <w:lang w:eastAsia="zh-TW"/>
        </w:rPr>
      </w:pPr>
      <w:r>
        <w:rPr>
          <w:b/>
          <w:color w:val="1F3B8C"/>
          <w:sz w:val="22"/>
          <w:lang w:eastAsia="zh-TW"/>
        </w:rPr>
        <w:t>封面與定位</w:t>
      </w:r>
    </w:p>
    <w:p w14:paraId="7E6E1EBA" w14:textId="77777777" w:rsidR="006E4A60" w:rsidRDefault="00000000">
      <w:pPr>
        <w:spacing w:after="20"/>
        <w:ind w:left="113"/>
        <w:rPr>
          <w:lang w:eastAsia="zh-TW"/>
        </w:rPr>
      </w:pPr>
      <w:r>
        <w:rPr>
          <w:color w:val="B23A2E"/>
          <w:sz w:val="22"/>
          <w:lang w:eastAsia="zh-TW"/>
        </w:rPr>
        <w:t xml:space="preserve">☐  </w:t>
      </w:r>
      <w:r>
        <w:rPr>
          <w:color w:val="000000"/>
          <w:sz w:val="19"/>
          <w:lang w:eastAsia="zh-TW"/>
        </w:rPr>
        <w:t>龍蝦有名字，名字看得出職責邊界</w:t>
      </w:r>
    </w:p>
    <w:p w14:paraId="619DC060" w14:textId="77777777" w:rsidR="006E4A60" w:rsidRDefault="00000000">
      <w:pPr>
        <w:spacing w:after="20"/>
        <w:ind w:left="113"/>
        <w:rPr>
          <w:lang w:eastAsia="zh-TW"/>
        </w:rPr>
      </w:pPr>
      <w:r>
        <w:rPr>
          <w:color w:val="B23A2E"/>
          <w:sz w:val="22"/>
          <w:lang w:eastAsia="zh-TW"/>
        </w:rPr>
        <w:t xml:space="preserve">☐  </w:t>
      </w:r>
      <w:r>
        <w:rPr>
          <w:color w:val="000000"/>
          <w:sz w:val="19"/>
          <w:lang w:eastAsia="zh-TW"/>
        </w:rPr>
        <w:t>一句話定義寫得出來，不含「等等」「各種」</w:t>
      </w:r>
    </w:p>
    <w:p w14:paraId="7BEA17FC" w14:textId="77777777" w:rsidR="006E4A60" w:rsidRDefault="00000000">
      <w:pPr>
        <w:spacing w:after="20"/>
        <w:ind w:left="113"/>
        <w:rPr>
          <w:lang w:eastAsia="zh-TW"/>
        </w:rPr>
      </w:pPr>
      <w:r>
        <w:rPr>
          <w:color w:val="B23A2E"/>
          <w:sz w:val="22"/>
          <w:lang w:eastAsia="zh-TW"/>
        </w:rPr>
        <w:t xml:space="preserve">☐  </w:t>
      </w:r>
      <w:r>
        <w:rPr>
          <w:color w:val="000000"/>
          <w:sz w:val="19"/>
          <w:lang w:eastAsia="zh-TW"/>
        </w:rPr>
        <w:t>目的四段（痛點／範圍／不做／成功指標）都填了</w:t>
      </w:r>
    </w:p>
    <w:p w14:paraId="5EA71B13" w14:textId="77777777" w:rsidR="006E4A60" w:rsidRDefault="00000000">
      <w:pPr>
        <w:spacing w:after="20"/>
        <w:ind w:left="113"/>
        <w:rPr>
          <w:lang w:eastAsia="zh-TW"/>
        </w:rPr>
      </w:pPr>
      <w:r>
        <w:rPr>
          <w:color w:val="B23A2E"/>
          <w:sz w:val="22"/>
          <w:lang w:eastAsia="zh-TW"/>
        </w:rPr>
        <w:t xml:space="preserve">☐  </w:t>
      </w:r>
      <w:r>
        <w:rPr>
          <w:color w:val="000000"/>
          <w:sz w:val="19"/>
          <w:lang w:eastAsia="zh-TW"/>
        </w:rPr>
        <w:t>「不做什麼」的條數</w:t>
      </w:r>
      <w:r>
        <w:rPr>
          <w:color w:val="000000"/>
          <w:sz w:val="19"/>
          <w:lang w:eastAsia="zh-TW"/>
        </w:rPr>
        <w:t xml:space="preserve"> ≥ 3</w:t>
      </w:r>
      <w:r>
        <w:rPr>
          <w:color w:val="000000"/>
          <w:sz w:val="19"/>
          <w:lang w:eastAsia="zh-TW"/>
        </w:rPr>
        <w:t>，且每條都是可檢查的規則</w:t>
      </w:r>
    </w:p>
    <w:p w14:paraId="4BC6A3C2" w14:textId="77777777" w:rsidR="006E4A60" w:rsidRDefault="00000000">
      <w:pPr>
        <w:spacing w:before="160" w:after="60"/>
        <w:rPr>
          <w:lang w:eastAsia="zh-TW"/>
        </w:rPr>
      </w:pPr>
      <w:r>
        <w:rPr>
          <w:b/>
          <w:color w:val="1F3B8C"/>
          <w:sz w:val="22"/>
          <w:lang w:eastAsia="zh-TW"/>
        </w:rPr>
        <w:t>日常</w:t>
      </w:r>
    </w:p>
    <w:p w14:paraId="1E852CFC" w14:textId="77777777" w:rsidR="006E4A60" w:rsidRDefault="00000000">
      <w:pPr>
        <w:spacing w:after="20"/>
        <w:ind w:left="113"/>
        <w:rPr>
          <w:lang w:eastAsia="zh-TW"/>
        </w:rPr>
      </w:pPr>
      <w:r>
        <w:rPr>
          <w:color w:val="B23A2E"/>
          <w:sz w:val="22"/>
          <w:lang w:eastAsia="zh-TW"/>
        </w:rPr>
        <w:t xml:space="preserve">☐  </w:t>
      </w:r>
      <w:r>
        <w:rPr>
          <w:color w:val="000000"/>
          <w:sz w:val="19"/>
          <w:lang w:eastAsia="zh-TW"/>
        </w:rPr>
        <w:t>日常時間軸每一列都有觸發來源與交付管道</w:t>
      </w:r>
    </w:p>
    <w:p w14:paraId="761B7B69" w14:textId="77777777" w:rsidR="006E4A60" w:rsidRDefault="00000000">
      <w:pPr>
        <w:spacing w:after="20"/>
        <w:ind w:left="113"/>
        <w:rPr>
          <w:lang w:eastAsia="zh-TW"/>
        </w:rPr>
      </w:pPr>
      <w:r>
        <w:rPr>
          <w:color w:val="B23A2E"/>
          <w:sz w:val="22"/>
          <w:lang w:eastAsia="zh-TW"/>
        </w:rPr>
        <w:t xml:space="preserve">☐  </w:t>
      </w:r>
      <w:r>
        <w:rPr>
          <w:color w:val="000000"/>
          <w:sz w:val="19"/>
          <w:lang w:eastAsia="zh-TW"/>
        </w:rPr>
        <w:t>每一列都標了「要不要記住」</w:t>
      </w:r>
    </w:p>
    <w:p w14:paraId="175A705F" w14:textId="77777777" w:rsidR="006E4A60" w:rsidRDefault="00000000">
      <w:pPr>
        <w:spacing w:after="20"/>
        <w:ind w:left="113"/>
        <w:rPr>
          <w:lang w:eastAsia="zh-TW"/>
        </w:rPr>
      </w:pPr>
      <w:r>
        <w:rPr>
          <w:color w:val="B23A2E"/>
          <w:sz w:val="22"/>
          <w:lang w:eastAsia="zh-TW"/>
        </w:rPr>
        <w:t xml:space="preserve">☐  </w:t>
      </w:r>
      <w:r>
        <w:rPr>
          <w:color w:val="000000"/>
          <w:sz w:val="19"/>
          <w:lang w:eastAsia="zh-TW"/>
        </w:rPr>
        <w:t>寫下了做不到時的行為（停止並回報）</w:t>
      </w:r>
    </w:p>
    <w:p w14:paraId="03959E58" w14:textId="77777777" w:rsidR="006E4A60" w:rsidRDefault="00000000">
      <w:pPr>
        <w:spacing w:before="160" w:after="60"/>
        <w:rPr>
          <w:lang w:eastAsia="zh-TW"/>
        </w:rPr>
      </w:pPr>
      <w:r>
        <w:rPr>
          <w:b/>
          <w:color w:val="1F3B8C"/>
          <w:sz w:val="22"/>
          <w:lang w:eastAsia="zh-TW"/>
        </w:rPr>
        <w:t>六個檔案</w:t>
      </w:r>
    </w:p>
    <w:p w14:paraId="1DE8416E" w14:textId="77777777" w:rsidR="006E4A60" w:rsidRDefault="00000000">
      <w:pPr>
        <w:spacing w:after="20"/>
        <w:ind w:left="113"/>
        <w:rPr>
          <w:lang w:eastAsia="zh-TW"/>
        </w:rPr>
      </w:pPr>
      <w:r>
        <w:rPr>
          <w:color w:val="B23A2E"/>
          <w:sz w:val="22"/>
          <w:lang w:eastAsia="zh-TW"/>
        </w:rPr>
        <w:t xml:space="preserve">☐  </w:t>
      </w:r>
      <w:r>
        <w:rPr>
          <w:color w:val="000000"/>
          <w:sz w:val="19"/>
          <w:lang w:eastAsia="zh-TW"/>
        </w:rPr>
        <w:t xml:space="preserve">IDENTITY.md </w:t>
      </w:r>
      <w:r>
        <w:rPr>
          <w:color w:val="000000"/>
          <w:sz w:val="19"/>
          <w:lang w:eastAsia="zh-TW"/>
        </w:rPr>
        <w:t>五欄填滿，沒有「待討論」</w:t>
      </w:r>
    </w:p>
    <w:p w14:paraId="7222D9EC" w14:textId="77777777" w:rsidR="006E4A60" w:rsidRDefault="00000000">
      <w:pPr>
        <w:spacing w:after="20"/>
        <w:ind w:left="113"/>
        <w:rPr>
          <w:lang w:eastAsia="zh-TW"/>
        </w:rPr>
      </w:pPr>
      <w:r>
        <w:rPr>
          <w:color w:val="B23A2E"/>
          <w:sz w:val="22"/>
          <w:lang w:eastAsia="zh-TW"/>
        </w:rPr>
        <w:t xml:space="preserve">☐  </w:t>
      </w:r>
      <w:r>
        <w:rPr>
          <w:color w:val="000000"/>
          <w:sz w:val="19"/>
          <w:lang w:eastAsia="zh-TW"/>
        </w:rPr>
        <w:t xml:space="preserve">SOUL.md </w:t>
      </w:r>
      <w:r>
        <w:rPr>
          <w:color w:val="000000"/>
          <w:sz w:val="19"/>
          <w:lang w:eastAsia="zh-TW"/>
        </w:rPr>
        <w:t>在</w:t>
      </w:r>
      <w:r>
        <w:rPr>
          <w:color w:val="000000"/>
          <w:sz w:val="19"/>
          <w:lang w:eastAsia="zh-TW"/>
        </w:rPr>
        <w:t xml:space="preserve"> 5 </w:t>
      </w:r>
      <w:r>
        <w:rPr>
          <w:color w:val="000000"/>
          <w:sz w:val="19"/>
          <w:lang w:eastAsia="zh-TW"/>
        </w:rPr>
        <w:t>段以內，寫價值不寫流程</w:t>
      </w:r>
    </w:p>
    <w:p w14:paraId="3E0F1F15" w14:textId="77777777" w:rsidR="006E4A60" w:rsidRDefault="00000000">
      <w:pPr>
        <w:spacing w:after="20"/>
        <w:ind w:left="113"/>
        <w:rPr>
          <w:lang w:eastAsia="zh-TW"/>
        </w:rPr>
      </w:pPr>
      <w:r>
        <w:rPr>
          <w:color w:val="B23A2E"/>
          <w:sz w:val="22"/>
          <w:lang w:eastAsia="zh-TW"/>
        </w:rPr>
        <w:t xml:space="preserve">☐  </w:t>
      </w:r>
      <w:r>
        <w:rPr>
          <w:color w:val="000000"/>
          <w:sz w:val="19"/>
          <w:lang w:eastAsia="zh-TW"/>
        </w:rPr>
        <w:t xml:space="preserve">USER.md </w:t>
      </w:r>
      <w:r>
        <w:rPr>
          <w:color w:val="000000"/>
          <w:sz w:val="19"/>
          <w:lang w:eastAsia="zh-TW"/>
        </w:rPr>
        <w:t>有角色關係表，且有「身分不明時怎麼辦」</w:t>
      </w:r>
    </w:p>
    <w:p w14:paraId="65283521" w14:textId="77777777" w:rsidR="006E4A60" w:rsidRDefault="00000000">
      <w:pPr>
        <w:spacing w:after="20"/>
        <w:ind w:left="113"/>
        <w:rPr>
          <w:lang w:eastAsia="zh-TW"/>
        </w:rPr>
      </w:pPr>
      <w:r>
        <w:rPr>
          <w:color w:val="B23A2E"/>
          <w:sz w:val="22"/>
          <w:lang w:eastAsia="zh-TW"/>
        </w:rPr>
        <w:t xml:space="preserve">☐  </w:t>
      </w:r>
      <w:r>
        <w:rPr>
          <w:color w:val="000000"/>
          <w:sz w:val="19"/>
          <w:lang w:eastAsia="zh-TW"/>
        </w:rPr>
        <w:t xml:space="preserve">AGENTS.md </w:t>
      </w:r>
      <w:r>
        <w:rPr>
          <w:color w:val="000000"/>
          <w:sz w:val="19"/>
          <w:lang w:eastAsia="zh-TW"/>
        </w:rPr>
        <w:t>有啟動順序、部署預設、人工核准紅線、回覆格式</w:t>
      </w:r>
    </w:p>
    <w:p w14:paraId="528B1E49" w14:textId="77777777" w:rsidR="006E4A60" w:rsidRDefault="00000000">
      <w:pPr>
        <w:spacing w:after="20"/>
        <w:ind w:left="113"/>
      </w:pPr>
      <w:proofErr w:type="gramStart"/>
      <w:r>
        <w:rPr>
          <w:color w:val="B23A2E"/>
          <w:sz w:val="22"/>
        </w:rPr>
        <w:t xml:space="preserve">☐  </w:t>
      </w:r>
      <w:r>
        <w:rPr>
          <w:color w:val="000000"/>
          <w:sz w:val="19"/>
        </w:rPr>
        <w:t>AGENTS.md</w:t>
      </w:r>
      <w:proofErr w:type="gramEnd"/>
      <w:r>
        <w:rPr>
          <w:color w:val="000000"/>
          <w:sz w:val="19"/>
        </w:rPr>
        <w:t xml:space="preserve"> </w:t>
      </w:r>
      <w:proofErr w:type="spellStart"/>
      <w:r>
        <w:rPr>
          <w:color w:val="000000"/>
          <w:sz w:val="19"/>
        </w:rPr>
        <w:t>有「群組情境不載入</w:t>
      </w:r>
      <w:proofErr w:type="spellEnd"/>
      <w:r>
        <w:rPr>
          <w:color w:val="000000"/>
          <w:sz w:val="19"/>
        </w:rPr>
        <w:t xml:space="preserve"> MEMORY.md</w:t>
      </w:r>
      <w:r>
        <w:rPr>
          <w:color w:val="000000"/>
          <w:sz w:val="19"/>
        </w:rPr>
        <w:t>」</w:t>
      </w:r>
    </w:p>
    <w:p w14:paraId="3E15B48E" w14:textId="77777777" w:rsidR="006E4A60" w:rsidRDefault="00000000">
      <w:pPr>
        <w:spacing w:after="20"/>
        <w:ind w:left="113"/>
      </w:pPr>
      <w:r>
        <w:rPr>
          <w:color w:val="B23A2E"/>
          <w:sz w:val="22"/>
        </w:rPr>
        <w:t xml:space="preserve">☐  </w:t>
      </w:r>
      <w:r>
        <w:rPr>
          <w:color w:val="000000"/>
          <w:sz w:val="19"/>
        </w:rPr>
        <w:t xml:space="preserve">AGENTS.md </w:t>
      </w:r>
      <w:r>
        <w:rPr>
          <w:color w:val="000000"/>
          <w:sz w:val="19"/>
        </w:rPr>
        <w:t>有「記憶不能覆蓋安全與核准規則」</w:t>
      </w:r>
    </w:p>
    <w:p w14:paraId="61BC83DA" w14:textId="77777777" w:rsidR="006E4A60" w:rsidRDefault="00000000">
      <w:pPr>
        <w:spacing w:after="20"/>
        <w:ind w:left="113"/>
      </w:pPr>
      <w:r>
        <w:rPr>
          <w:color w:val="B23A2E"/>
          <w:sz w:val="22"/>
        </w:rPr>
        <w:t xml:space="preserve">☐  </w:t>
      </w:r>
      <w:r>
        <w:rPr>
          <w:color w:val="000000"/>
          <w:sz w:val="19"/>
        </w:rPr>
        <w:t xml:space="preserve">TOOLS.md </w:t>
      </w:r>
      <w:r>
        <w:rPr>
          <w:color w:val="000000"/>
          <w:sz w:val="19"/>
        </w:rPr>
        <w:t>只有環境變數參照，沒有任何真實</w:t>
      </w:r>
      <w:r>
        <w:rPr>
          <w:color w:val="000000"/>
          <w:sz w:val="19"/>
        </w:rPr>
        <w:t xml:space="preserve"> token</w:t>
      </w:r>
    </w:p>
    <w:p w14:paraId="181B1AFD" w14:textId="77777777" w:rsidR="006E4A60" w:rsidRDefault="00000000">
      <w:pPr>
        <w:spacing w:after="20"/>
        <w:ind w:left="113"/>
      </w:pPr>
      <w:r>
        <w:rPr>
          <w:color w:val="B23A2E"/>
          <w:sz w:val="22"/>
        </w:rPr>
        <w:t xml:space="preserve">☐  </w:t>
      </w:r>
      <w:r>
        <w:rPr>
          <w:color w:val="000000"/>
          <w:sz w:val="19"/>
        </w:rPr>
        <w:t xml:space="preserve">TOOLS.md </w:t>
      </w:r>
      <w:r>
        <w:rPr>
          <w:color w:val="000000"/>
          <w:sz w:val="19"/>
        </w:rPr>
        <w:t>有「未提供的能力不得用</w:t>
      </w:r>
      <w:r>
        <w:rPr>
          <w:color w:val="000000"/>
          <w:sz w:val="19"/>
        </w:rPr>
        <w:t xml:space="preserve"> shell </w:t>
      </w:r>
      <w:r>
        <w:rPr>
          <w:color w:val="000000"/>
          <w:sz w:val="19"/>
        </w:rPr>
        <w:t>繞過」</w:t>
      </w:r>
    </w:p>
    <w:p w14:paraId="62E718C0" w14:textId="77777777" w:rsidR="006E4A60" w:rsidRDefault="00000000">
      <w:pPr>
        <w:spacing w:after="20"/>
        <w:ind w:left="113"/>
        <w:rPr>
          <w:lang w:eastAsia="zh-TW"/>
        </w:rPr>
      </w:pPr>
      <w:r>
        <w:rPr>
          <w:color w:val="B23A2E"/>
          <w:sz w:val="22"/>
          <w:lang w:eastAsia="zh-TW"/>
        </w:rPr>
        <w:t xml:space="preserve">☐  </w:t>
      </w:r>
      <w:r>
        <w:rPr>
          <w:color w:val="000000"/>
          <w:sz w:val="19"/>
          <w:lang w:eastAsia="zh-TW"/>
        </w:rPr>
        <w:t>同一條規則沒有被抄進兩個以上的檔案</w:t>
      </w:r>
    </w:p>
    <w:p w14:paraId="56AD6A78" w14:textId="77777777" w:rsidR="006E4A60" w:rsidRDefault="00000000">
      <w:pPr>
        <w:spacing w:before="160" w:after="60"/>
      </w:pPr>
      <w:r>
        <w:rPr>
          <w:b/>
          <w:color w:val="1F3B8C"/>
          <w:sz w:val="22"/>
        </w:rPr>
        <w:t>Skills / Cron / Memory</w:t>
      </w:r>
    </w:p>
    <w:p w14:paraId="55DA6CF0" w14:textId="77777777" w:rsidR="006E4A60" w:rsidRDefault="00000000">
      <w:pPr>
        <w:spacing w:after="20"/>
        <w:ind w:left="113"/>
      </w:pPr>
      <w:r>
        <w:rPr>
          <w:color w:val="B23A2E"/>
          <w:sz w:val="22"/>
        </w:rPr>
        <w:t xml:space="preserve">☐  </w:t>
      </w:r>
      <w:r>
        <w:rPr>
          <w:color w:val="000000"/>
          <w:sz w:val="19"/>
        </w:rPr>
        <w:t>每個</w:t>
      </w:r>
      <w:r>
        <w:rPr>
          <w:color w:val="000000"/>
          <w:sz w:val="19"/>
        </w:rPr>
        <w:t xml:space="preserve"> Skill </w:t>
      </w:r>
      <w:r>
        <w:rPr>
          <w:color w:val="000000"/>
          <w:sz w:val="19"/>
        </w:rPr>
        <w:t>的</w:t>
      </w:r>
      <w:r>
        <w:rPr>
          <w:color w:val="000000"/>
          <w:sz w:val="19"/>
        </w:rPr>
        <w:t xml:space="preserve"> description </w:t>
      </w:r>
      <w:r>
        <w:rPr>
          <w:color w:val="000000"/>
          <w:sz w:val="19"/>
        </w:rPr>
        <w:t>含使用者實際會說的話</w:t>
      </w:r>
    </w:p>
    <w:p w14:paraId="379209E1" w14:textId="77777777" w:rsidR="006E4A60" w:rsidRDefault="00000000">
      <w:pPr>
        <w:spacing w:after="20"/>
        <w:ind w:left="113"/>
      </w:pPr>
      <w:r>
        <w:rPr>
          <w:color w:val="B23A2E"/>
          <w:sz w:val="22"/>
        </w:rPr>
        <w:t xml:space="preserve">☐  </w:t>
      </w:r>
      <w:r>
        <w:rPr>
          <w:color w:val="000000"/>
          <w:sz w:val="19"/>
        </w:rPr>
        <w:t xml:space="preserve">P0 Skill </w:t>
      </w:r>
      <w:r>
        <w:rPr>
          <w:color w:val="000000"/>
          <w:sz w:val="19"/>
        </w:rPr>
        <w:t>數量</w:t>
      </w:r>
      <w:r>
        <w:rPr>
          <w:color w:val="000000"/>
          <w:sz w:val="19"/>
        </w:rPr>
        <w:t xml:space="preserve"> ≤ 3</w:t>
      </w:r>
    </w:p>
    <w:p w14:paraId="7891DCA5" w14:textId="77777777" w:rsidR="006E4A60" w:rsidRDefault="00000000">
      <w:pPr>
        <w:spacing w:after="20"/>
        <w:ind w:left="113"/>
      </w:pPr>
      <w:r>
        <w:rPr>
          <w:color w:val="B23A2E"/>
          <w:sz w:val="22"/>
        </w:rPr>
        <w:t xml:space="preserve">☐  </w:t>
      </w:r>
      <w:r>
        <w:rPr>
          <w:color w:val="000000"/>
          <w:sz w:val="19"/>
        </w:rPr>
        <w:t>每個</w:t>
      </w:r>
      <w:r>
        <w:rPr>
          <w:color w:val="000000"/>
          <w:sz w:val="19"/>
        </w:rPr>
        <w:t xml:space="preserve"> cron job </w:t>
      </w:r>
      <w:r>
        <w:rPr>
          <w:color w:val="000000"/>
          <w:sz w:val="19"/>
        </w:rPr>
        <w:t>都有</w:t>
      </w:r>
      <w:r>
        <w:rPr>
          <w:color w:val="000000"/>
          <w:sz w:val="19"/>
        </w:rPr>
        <w:t xml:space="preserve"> --tz "Asia/Taipei"</w:t>
      </w:r>
    </w:p>
    <w:p w14:paraId="0ECA92F7" w14:textId="77777777" w:rsidR="006E4A60" w:rsidRDefault="00000000">
      <w:pPr>
        <w:spacing w:after="20"/>
        <w:ind w:left="113"/>
      </w:pPr>
      <w:r>
        <w:rPr>
          <w:color w:val="B23A2E"/>
          <w:sz w:val="22"/>
        </w:rPr>
        <w:t xml:space="preserve">☐  </w:t>
      </w:r>
      <w:r>
        <w:rPr>
          <w:color w:val="000000"/>
          <w:sz w:val="19"/>
        </w:rPr>
        <w:t>每個</w:t>
      </w:r>
      <w:r>
        <w:rPr>
          <w:color w:val="000000"/>
          <w:sz w:val="19"/>
        </w:rPr>
        <w:t xml:space="preserve"> cron job </w:t>
      </w:r>
      <w:r>
        <w:rPr>
          <w:color w:val="000000"/>
          <w:sz w:val="19"/>
        </w:rPr>
        <w:t>都回答了「沒事時會不會出聲」</w:t>
      </w:r>
    </w:p>
    <w:p w14:paraId="0C74CC4D" w14:textId="77777777" w:rsidR="006E4A60" w:rsidRDefault="00000000">
      <w:pPr>
        <w:spacing w:after="20"/>
        <w:ind w:left="113"/>
        <w:rPr>
          <w:lang w:eastAsia="zh-TW"/>
        </w:rPr>
      </w:pPr>
      <w:r>
        <w:rPr>
          <w:color w:val="B23A2E"/>
          <w:sz w:val="22"/>
          <w:lang w:eastAsia="zh-TW"/>
        </w:rPr>
        <w:t xml:space="preserve">☐  </w:t>
      </w:r>
      <w:r>
        <w:rPr>
          <w:color w:val="000000"/>
          <w:sz w:val="19"/>
          <w:lang w:eastAsia="zh-TW"/>
        </w:rPr>
        <w:t>新排程先</w:t>
      </w:r>
      <w:r>
        <w:rPr>
          <w:color w:val="000000"/>
          <w:sz w:val="19"/>
          <w:lang w:eastAsia="zh-TW"/>
        </w:rPr>
        <w:t xml:space="preserve"> --disabled</w:t>
      </w:r>
      <w:r>
        <w:rPr>
          <w:color w:val="000000"/>
          <w:sz w:val="19"/>
          <w:lang w:eastAsia="zh-TW"/>
        </w:rPr>
        <w:t>，手動</w:t>
      </w:r>
      <w:r>
        <w:rPr>
          <w:color w:val="000000"/>
          <w:sz w:val="19"/>
          <w:lang w:eastAsia="zh-TW"/>
        </w:rPr>
        <w:t xml:space="preserve"> run </w:t>
      </w:r>
      <w:r>
        <w:rPr>
          <w:color w:val="000000"/>
          <w:sz w:val="19"/>
          <w:lang w:eastAsia="zh-TW"/>
        </w:rPr>
        <w:t>過再啟用</w:t>
      </w:r>
    </w:p>
    <w:p w14:paraId="77CE4CC8" w14:textId="77777777" w:rsidR="006E4A60" w:rsidRDefault="00000000">
      <w:pPr>
        <w:spacing w:after="20"/>
        <w:ind w:left="113"/>
        <w:rPr>
          <w:lang w:eastAsia="zh-TW"/>
        </w:rPr>
      </w:pPr>
      <w:r>
        <w:rPr>
          <w:color w:val="B23A2E"/>
          <w:sz w:val="22"/>
          <w:lang w:eastAsia="zh-TW"/>
        </w:rPr>
        <w:t xml:space="preserve">☐  </w:t>
      </w:r>
      <w:r>
        <w:rPr>
          <w:color w:val="000000"/>
          <w:sz w:val="19"/>
          <w:lang w:eastAsia="zh-TW"/>
        </w:rPr>
        <w:t>記憶分流表填完，含「永遠不准寫入」清單</w:t>
      </w:r>
    </w:p>
    <w:p w14:paraId="4064984E" w14:textId="77777777" w:rsidR="006E4A60" w:rsidRDefault="00000000">
      <w:pPr>
        <w:spacing w:after="20"/>
        <w:ind w:left="113"/>
        <w:rPr>
          <w:lang w:eastAsia="zh-TW"/>
        </w:rPr>
      </w:pPr>
      <w:r>
        <w:rPr>
          <w:color w:val="B23A2E"/>
          <w:sz w:val="22"/>
          <w:lang w:eastAsia="zh-TW"/>
        </w:rPr>
        <w:t xml:space="preserve">☐  </w:t>
      </w:r>
      <w:r>
        <w:rPr>
          <w:color w:val="000000"/>
          <w:sz w:val="19"/>
          <w:lang w:eastAsia="zh-TW"/>
        </w:rPr>
        <w:t>影響未來行為的決策都標了時效邊界</w:t>
      </w:r>
    </w:p>
    <w:p w14:paraId="6E33C7B8" w14:textId="77777777" w:rsidR="006E4A60" w:rsidRDefault="00000000">
      <w:pPr>
        <w:spacing w:before="160" w:after="60"/>
        <w:rPr>
          <w:lang w:eastAsia="zh-TW"/>
        </w:rPr>
      </w:pPr>
      <w:r>
        <w:rPr>
          <w:b/>
          <w:color w:val="1F3B8C"/>
          <w:sz w:val="22"/>
          <w:lang w:eastAsia="zh-TW"/>
        </w:rPr>
        <w:t>紅線</w:t>
      </w:r>
    </w:p>
    <w:p w14:paraId="5381C073" w14:textId="77777777" w:rsidR="006E4A60" w:rsidRDefault="00000000">
      <w:pPr>
        <w:spacing w:after="20"/>
        <w:ind w:left="113"/>
        <w:rPr>
          <w:lang w:eastAsia="zh-TW"/>
        </w:rPr>
      </w:pPr>
      <w:r>
        <w:rPr>
          <w:color w:val="B23A2E"/>
          <w:sz w:val="22"/>
          <w:lang w:eastAsia="zh-TW"/>
        </w:rPr>
        <w:t xml:space="preserve">☐  </w:t>
      </w:r>
      <w:r>
        <w:rPr>
          <w:color w:val="000000"/>
          <w:sz w:val="19"/>
          <w:lang w:eastAsia="zh-TW"/>
        </w:rPr>
        <w:t>必須人工核准的操作已列出且具體</w:t>
      </w:r>
    </w:p>
    <w:p w14:paraId="33C0D71E" w14:textId="77777777" w:rsidR="006E4A60" w:rsidRDefault="00000000">
      <w:pPr>
        <w:spacing w:after="20"/>
        <w:ind w:left="113"/>
        <w:rPr>
          <w:lang w:eastAsia="zh-TW"/>
        </w:rPr>
      </w:pPr>
      <w:r>
        <w:rPr>
          <w:color w:val="B23A2E"/>
          <w:sz w:val="22"/>
          <w:lang w:eastAsia="zh-TW"/>
        </w:rPr>
        <w:t xml:space="preserve">☐  </w:t>
      </w:r>
      <w:r>
        <w:rPr>
          <w:color w:val="000000"/>
          <w:sz w:val="19"/>
          <w:lang w:eastAsia="zh-TW"/>
        </w:rPr>
        <w:t>設定不完整時的降級行為已寫明</w:t>
      </w:r>
    </w:p>
    <w:p w14:paraId="08095D7D" w14:textId="77777777" w:rsidR="006E4A60" w:rsidRDefault="00000000">
      <w:pPr>
        <w:spacing w:after="20"/>
        <w:ind w:left="113"/>
        <w:rPr>
          <w:lang w:eastAsia="zh-TW"/>
        </w:rPr>
      </w:pPr>
      <w:r>
        <w:rPr>
          <w:color w:val="B23A2E"/>
          <w:sz w:val="22"/>
          <w:lang w:eastAsia="zh-TW"/>
        </w:rPr>
        <w:t xml:space="preserve">☐  </w:t>
      </w:r>
      <w:r>
        <w:rPr>
          <w:color w:val="000000"/>
          <w:sz w:val="19"/>
          <w:lang w:eastAsia="zh-TW"/>
        </w:rPr>
        <w:t>指定了「誰負責關掉它」與對應指令</w:t>
      </w:r>
    </w:p>
    <w:p w14:paraId="6A5431BD" w14:textId="77777777" w:rsidR="006E4A60" w:rsidRDefault="00000000">
      <w:pPr>
        <w:rPr>
          <w:lang w:eastAsia="zh-TW"/>
        </w:rPr>
      </w:pPr>
      <w:r>
        <w:rPr>
          <w:lang w:eastAsia="zh-TW"/>
        </w:rPr>
        <w:br w:type="page"/>
      </w:r>
    </w:p>
    <w:p w14:paraId="3B051BBE" w14:textId="77777777" w:rsidR="006E4A60" w:rsidRDefault="00000000">
      <w:pPr>
        <w:pBdr>
          <w:bottom w:val="single" w:sz="12" w:space="2" w:color="B23A2E"/>
        </w:pBdr>
        <w:spacing w:after="40"/>
        <w:rPr>
          <w:lang w:eastAsia="zh-TW"/>
        </w:rPr>
      </w:pPr>
      <w:r>
        <w:rPr>
          <w:b/>
          <w:color w:val="B23A2E"/>
          <w:sz w:val="32"/>
          <w:lang w:eastAsia="zh-TW"/>
        </w:rPr>
        <w:lastRenderedPageBreak/>
        <w:t xml:space="preserve">📊  </w:t>
      </w:r>
      <w:r>
        <w:rPr>
          <w:b/>
          <w:color w:val="000000"/>
          <w:sz w:val="32"/>
          <w:lang w:eastAsia="zh-TW"/>
        </w:rPr>
        <w:t>一頁式總表</w:t>
      </w:r>
    </w:p>
    <w:p w14:paraId="4E061A12" w14:textId="77777777" w:rsidR="006E4A60" w:rsidRDefault="00000000">
      <w:pPr>
        <w:spacing w:after="160"/>
        <w:rPr>
          <w:lang w:eastAsia="zh-TW"/>
        </w:rPr>
      </w:pPr>
      <w:r>
        <w:rPr>
          <w:color w:val="000000"/>
          <w:sz w:val="20"/>
          <w:lang w:eastAsia="zh-TW"/>
        </w:rPr>
        <w:t>整份計畫書的濃縮版</w:t>
      </w:r>
      <w:r>
        <w:rPr>
          <w:color w:val="000000"/>
          <w:sz w:val="20"/>
          <w:lang w:eastAsia="zh-TW"/>
        </w:rPr>
        <w:t xml:space="preserve"> —— </w:t>
      </w:r>
      <w:r>
        <w:rPr>
          <w:color w:val="000000"/>
          <w:sz w:val="20"/>
          <w:lang w:eastAsia="zh-TW"/>
        </w:rPr>
        <w:t>也可以當作口頭提案時的唯一投影片。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4309"/>
        <w:gridCol w:w="3061"/>
      </w:tblGrid>
      <w:tr w:rsidR="006E4A60" w14:paraId="7BBE60BF" w14:textId="77777777">
        <w:trPr>
          <w:trHeight w:val="396"/>
          <w:jc w:val="center"/>
        </w:trPr>
        <w:tc>
          <w:tcPr>
            <w:tcW w:w="2381" w:type="dxa"/>
            <w:shd w:val="clear" w:color="auto" w:fill="E8EAF2"/>
          </w:tcPr>
          <w:p w14:paraId="5B22FA68" w14:textId="77777777" w:rsidR="006E4A60" w:rsidRDefault="00000000">
            <w:pPr>
              <w:spacing w:before="40" w:after="40" w:line="264" w:lineRule="auto"/>
              <w:jc w:val="center"/>
            </w:pPr>
            <w:proofErr w:type="spellStart"/>
            <w:r>
              <w:rPr>
                <w:b/>
                <w:color w:val="1F3B8C"/>
                <w:sz w:val="18"/>
              </w:rPr>
              <w:t>項目</w:t>
            </w:r>
            <w:proofErr w:type="spellEnd"/>
          </w:p>
        </w:tc>
        <w:tc>
          <w:tcPr>
            <w:tcW w:w="4309" w:type="dxa"/>
            <w:shd w:val="clear" w:color="auto" w:fill="E8EAF2"/>
          </w:tcPr>
          <w:p w14:paraId="67ED47C3" w14:textId="77777777" w:rsidR="006E4A60" w:rsidRDefault="00000000">
            <w:pPr>
              <w:spacing w:before="40" w:after="40" w:line="264" w:lineRule="auto"/>
              <w:jc w:val="center"/>
            </w:pPr>
            <w:r>
              <w:rPr>
                <w:b/>
                <w:color w:val="1F3B8C"/>
                <w:sz w:val="18"/>
              </w:rPr>
              <w:t>你的答案</w:t>
            </w:r>
          </w:p>
        </w:tc>
        <w:tc>
          <w:tcPr>
            <w:tcW w:w="3061" w:type="dxa"/>
            <w:shd w:val="clear" w:color="auto" w:fill="E8EAF2"/>
          </w:tcPr>
          <w:p w14:paraId="14E6F7D5" w14:textId="77777777" w:rsidR="006E4A60" w:rsidRDefault="00000000">
            <w:pPr>
              <w:spacing w:before="40" w:after="40" w:line="264" w:lineRule="auto"/>
              <w:jc w:val="center"/>
            </w:pPr>
            <w:r>
              <w:rPr>
                <w:b/>
                <w:color w:val="1F3B8C"/>
                <w:sz w:val="18"/>
              </w:rPr>
              <w:t>寫進哪個檔案</w:t>
            </w:r>
            <w:r>
              <w:rPr>
                <w:b/>
                <w:color w:val="1F3B8C"/>
                <w:sz w:val="18"/>
              </w:rPr>
              <w:t xml:space="preserve"> / </w:t>
            </w:r>
            <w:r>
              <w:rPr>
                <w:b/>
                <w:color w:val="1F3B8C"/>
                <w:sz w:val="18"/>
              </w:rPr>
              <w:t>設定</w:t>
            </w:r>
          </w:p>
        </w:tc>
      </w:tr>
      <w:tr w:rsidR="006E4A60" w14:paraId="4F902D70" w14:textId="77777777">
        <w:trPr>
          <w:trHeight w:val="567"/>
          <w:jc w:val="center"/>
        </w:trPr>
        <w:tc>
          <w:tcPr>
            <w:tcW w:w="2381" w:type="dxa"/>
          </w:tcPr>
          <w:p w14:paraId="51926C55" w14:textId="77777777" w:rsidR="006E4A60" w:rsidRDefault="00000000">
            <w:pPr>
              <w:spacing w:before="40" w:after="40" w:line="264" w:lineRule="auto"/>
            </w:pPr>
            <w:r>
              <w:rPr>
                <w:b/>
                <w:color w:val="000000"/>
                <w:sz w:val="18"/>
              </w:rPr>
              <w:t>龍蝦名稱</w:t>
            </w:r>
          </w:p>
        </w:tc>
        <w:tc>
          <w:tcPr>
            <w:tcW w:w="4309" w:type="dxa"/>
          </w:tcPr>
          <w:p w14:paraId="7952D6C3" w14:textId="77777777" w:rsidR="006E4A60" w:rsidRDefault="006E4A60"/>
        </w:tc>
        <w:tc>
          <w:tcPr>
            <w:tcW w:w="3061" w:type="dxa"/>
          </w:tcPr>
          <w:p w14:paraId="7A05E787" w14:textId="77777777" w:rsidR="006E4A60" w:rsidRDefault="00000000">
            <w:pPr>
              <w:spacing w:before="40" w:after="40" w:line="264" w:lineRule="auto"/>
            </w:pPr>
            <w:r>
              <w:rPr>
                <w:rFonts w:ascii="Consolas" w:hAnsi="Consolas"/>
                <w:color w:val="555A66"/>
                <w:sz w:val="16"/>
              </w:rPr>
              <w:t>目錄名</w:t>
            </w:r>
            <w:r>
              <w:rPr>
                <w:rFonts w:ascii="Consolas" w:hAnsi="Consolas"/>
                <w:color w:val="555A66"/>
                <w:sz w:val="16"/>
              </w:rPr>
              <w:t xml:space="preserve"> + IDENTITY.md</w:t>
            </w:r>
          </w:p>
        </w:tc>
      </w:tr>
      <w:tr w:rsidR="006E4A60" w14:paraId="6363F4C2" w14:textId="77777777">
        <w:trPr>
          <w:trHeight w:val="567"/>
          <w:jc w:val="center"/>
        </w:trPr>
        <w:tc>
          <w:tcPr>
            <w:tcW w:w="2381" w:type="dxa"/>
          </w:tcPr>
          <w:p w14:paraId="692C0437" w14:textId="77777777" w:rsidR="006E4A60" w:rsidRDefault="00000000">
            <w:pPr>
              <w:spacing w:before="40" w:after="40" w:line="264" w:lineRule="auto"/>
            </w:pPr>
            <w:r>
              <w:rPr>
                <w:b/>
                <w:color w:val="000000"/>
                <w:sz w:val="18"/>
              </w:rPr>
              <w:t>一句話定義</w:t>
            </w:r>
          </w:p>
        </w:tc>
        <w:tc>
          <w:tcPr>
            <w:tcW w:w="4309" w:type="dxa"/>
          </w:tcPr>
          <w:p w14:paraId="58AAACB6" w14:textId="77777777" w:rsidR="006E4A60" w:rsidRDefault="006E4A60"/>
        </w:tc>
        <w:tc>
          <w:tcPr>
            <w:tcW w:w="3061" w:type="dxa"/>
          </w:tcPr>
          <w:p w14:paraId="26B0B030" w14:textId="77777777" w:rsidR="006E4A60" w:rsidRDefault="00000000">
            <w:pPr>
              <w:spacing w:before="40" w:after="40" w:line="264" w:lineRule="auto"/>
            </w:pPr>
            <w:r>
              <w:rPr>
                <w:rFonts w:ascii="Consolas" w:hAnsi="Consolas"/>
                <w:color w:val="555A66"/>
                <w:sz w:val="16"/>
              </w:rPr>
              <w:t>IDENTITY.md + SOUL.md</w:t>
            </w:r>
          </w:p>
        </w:tc>
      </w:tr>
      <w:tr w:rsidR="006E4A60" w14:paraId="72C4D38F" w14:textId="77777777">
        <w:trPr>
          <w:trHeight w:val="567"/>
          <w:jc w:val="center"/>
        </w:trPr>
        <w:tc>
          <w:tcPr>
            <w:tcW w:w="2381" w:type="dxa"/>
          </w:tcPr>
          <w:p w14:paraId="0CB18FB8" w14:textId="77777777" w:rsidR="006E4A60" w:rsidRDefault="00000000">
            <w:pPr>
              <w:spacing w:before="40" w:after="40" w:line="264" w:lineRule="auto"/>
            </w:pPr>
            <w:r>
              <w:rPr>
                <w:b/>
                <w:color w:val="000000"/>
                <w:sz w:val="18"/>
              </w:rPr>
              <w:t>服務對象</w:t>
            </w:r>
          </w:p>
        </w:tc>
        <w:tc>
          <w:tcPr>
            <w:tcW w:w="4309" w:type="dxa"/>
          </w:tcPr>
          <w:p w14:paraId="12E34623" w14:textId="77777777" w:rsidR="006E4A60" w:rsidRDefault="006E4A60"/>
        </w:tc>
        <w:tc>
          <w:tcPr>
            <w:tcW w:w="3061" w:type="dxa"/>
          </w:tcPr>
          <w:p w14:paraId="34065A59" w14:textId="77777777" w:rsidR="006E4A60" w:rsidRDefault="00000000">
            <w:pPr>
              <w:spacing w:before="40" w:after="40" w:line="264" w:lineRule="auto"/>
            </w:pPr>
            <w:r>
              <w:rPr>
                <w:rFonts w:ascii="Consolas" w:hAnsi="Consolas"/>
                <w:color w:val="555A66"/>
                <w:sz w:val="16"/>
              </w:rPr>
              <w:t>USER.md</w:t>
            </w:r>
          </w:p>
        </w:tc>
      </w:tr>
      <w:tr w:rsidR="006E4A60" w14:paraId="6753058E" w14:textId="77777777">
        <w:trPr>
          <w:trHeight w:val="567"/>
          <w:jc w:val="center"/>
        </w:trPr>
        <w:tc>
          <w:tcPr>
            <w:tcW w:w="2381" w:type="dxa"/>
          </w:tcPr>
          <w:p w14:paraId="03F4FCE1" w14:textId="77777777" w:rsidR="006E4A60" w:rsidRDefault="00000000">
            <w:pPr>
              <w:spacing w:before="40" w:after="40" w:line="264" w:lineRule="auto"/>
            </w:pPr>
            <w:r>
              <w:rPr>
                <w:b/>
                <w:color w:val="000000"/>
                <w:sz w:val="18"/>
              </w:rPr>
              <w:t>權威資料來源</w:t>
            </w:r>
          </w:p>
        </w:tc>
        <w:tc>
          <w:tcPr>
            <w:tcW w:w="4309" w:type="dxa"/>
          </w:tcPr>
          <w:p w14:paraId="6895F4D0" w14:textId="77777777" w:rsidR="006E4A60" w:rsidRDefault="006E4A60"/>
        </w:tc>
        <w:tc>
          <w:tcPr>
            <w:tcW w:w="3061" w:type="dxa"/>
          </w:tcPr>
          <w:p w14:paraId="5BDDCECA" w14:textId="77777777" w:rsidR="006E4A60" w:rsidRDefault="00000000">
            <w:pPr>
              <w:spacing w:before="40" w:after="40" w:line="264" w:lineRule="auto"/>
            </w:pPr>
            <w:r>
              <w:rPr>
                <w:rFonts w:ascii="Consolas" w:hAnsi="Consolas"/>
                <w:color w:val="555A66"/>
                <w:sz w:val="16"/>
              </w:rPr>
              <w:t>AGENTS.md + TOOLS.md</w:t>
            </w:r>
          </w:p>
        </w:tc>
      </w:tr>
      <w:tr w:rsidR="006E4A60" w14:paraId="1C52B78C" w14:textId="77777777">
        <w:trPr>
          <w:trHeight w:val="567"/>
          <w:jc w:val="center"/>
        </w:trPr>
        <w:tc>
          <w:tcPr>
            <w:tcW w:w="2381" w:type="dxa"/>
          </w:tcPr>
          <w:p w14:paraId="7709012F" w14:textId="77777777" w:rsidR="006E4A60" w:rsidRDefault="00000000">
            <w:pPr>
              <w:spacing w:before="40" w:after="40" w:line="264" w:lineRule="auto"/>
            </w:pPr>
            <w:r>
              <w:rPr>
                <w:b/>
                <w:color w:val="000000"/>
                <w:sz w:val="18"/>
              </w:rPr>
              <w:t>職責範圍（</w:t>
            </w:r>
            <w:r>
              <w:rPr>
                <w:b/>
                <w:color w:val="000000"/>
                <w:sz w:val="18"/>
              </w:rPr>
              <w:t xml:space="preserve">3–5 </w:t>
            </w:r>
            <w:r>
              <w:rPr>
                <w:b/>
                <w:color w:val="000000"/>
                <w:sz w:val="18"/>
              </w:rPr>
              <w:t>條）</w:t>
            </w:r>
          </w:p>
        </w:tc>
        <w:tc>
          <w:tcPr>
            <w:tcW w:w="4309" w:type="dxa"/>
          </w:tcPr>
          <w:p w14:paraId="2F7F57CB" w14:textId="77777777" w:rsidR="006E4A60" w:rsidRDefault="006E4A60"/>
        </w:tc>
        <w:tc>
          <w:tcPr>
            <w:tcW w:w="3061" w:type="dxa"/>
          </w:tcPr>
          <w:p w14:paraId="4357D9FE" w14:textId="77777777" w:rsidR="006E4A60" w:rsidRDefault="00000000">
            <w:pPr>
              <w:spacing w:before="40" w:after="40" w:line="264" w:lineRule="auto"/>
            </w:pPr>
            <w:r>
              <w:rPr>
                <w:rFonts w:ascii="Consolas" w:hAnsi="Consolas"/>
                <w:color w:val="555A66"/>
                <w:sz w:val="16"/>
              </w:rPr>
              <w:t xml:space="preserve">AGENTS.md </w:t>
            </w:r>
            <w:r>
              <w:rPr>
                <w:rFonts w:ascii="Consolas" w:hAnsi="Consolas"/>
                <w:color w:val="555A66"/>
                <w:sz w:val="16"/>
              </w:rPr>
              <w:t>職責</w:t>
            </w:r>
          </w:p>
        </w:tc>
      </w:tr>
      <w:tr w:rsidR="006E4A60" w14:paraId="1772081C" w14:textId="77777777">
        <w:trPr>
          <w:trHeight w:val="567"/>
          <w:jc w:val="center"/>
        </w:trPr>
        <w:tc>
          <w:tcPr>
            <w:tcW w:w="2381" w:type="dxa"/>
          </w:tcPr>
          <w:p w14:paraId="2C583A45" w14:textId="77777777" w:rsidR="006E4A60" w:rsidRDefault="00000000">
            <w:pPr>
              <w:spacing w:before="40" w:after="40" w:line="264" w:lineRule="auto"/>
            </w:pPr>
            <w:r>
              <w:rPr>
                <w:b/>
                <w:color w:val="000000"/>
                <w:sz w:val="18"/>
              </w:rPr>
              <w:t>明確不做（</w:t>
            </w:r>
            <w:r>
              <w:rPr>
                <w:b/>
                <w:color w:val="000000"/>
                <w:sz w:val="18"/>
              </w:rPr>
              <w:t xml:space="preserve">3–5 </w:t>
            </w:r>
            <w:r>
              <w:rPr>
                <w:b/>
                <w:color w:val="000000"/>
                <w:sz w:val="18"/>
              </w:rPr>
              <w:t>條）</w:t>
            </w:r>
          </w:p>
        </w:tc>
        <w:tc>
          <w:tcPr>
            <w:tcW w:w="4309" w:type="dxa"/>
          </w:tcPr>
          <w:p w14:paraId="4FC03CB0" w14:textId="77777777" w:rsidR="006E4A60" w:rsidRDefault="006E4A60"/>
        </w:tc>
        <w:tc>
          <w:tcPr>
            <w:tcW w:w="3061" w:type="dxa"/>
          </w:tcPr>
          <w:p w14:paraId="1CE4FAB1" w14:textId="77777777" w:rsidR="006E4A60" w:rsidRDefault="00000000">
            <w:pPr>
              <w:spacing w:before="40" w:after="40" w:line="264" w:lineRule="auto"/>
            </w:pPr>
            <w:r>
              <w:rPr>
                <w:rFonts w:ascii="Consolas" w:hAnsi="Consolas"/>
                <w:color w:val="555A66"/>
                <w:sz w:val="16"/>
              </w:rPr>
              <w:t xml:space="preserve">AGENTS.md </w:t>
            </w:r>
            <w:r>
              <w:rPr>
                <w:rFonts w:ascii="Consolas" w:hAnsi="Consolas"/>
                <w:color w:val="555A66"/>
                <w:sz w:val="16"/>
              </w:rPr>
              <w:t>作業原則</w:t>
            </w:r>
            <w:r>
              <w:rPr>
                <w:rFonts w:ascii="Consolas" w:hAnsi="Consolas"/>
                <w:color w:val="555A66"/>
                <w:sz w:val="16"/>
              </w:rPr>
              <w:t xml:space="preserve"> / </w:t>
            </w:r>
            <w:r>
              <w:rPr>
                <w:rFonts w:ascii="Consolas" w:hAnsi="Consolas"/>
                <w:color w:val="555A66"/>
                <w:sz w:val="16"/>
              </w:rPr>
              <w:t>紅線</w:t>
            </w:r>
          </w:p>
        </w:tc>
      </w:tr>
      <w:tr w:rsidR="006E4A60" w14:paraId="66C3C415" w14:textId="77777777">
        <w:trPr>
          <w:trHeight w:val="567"/>
          <w:jc w:val="center"/>
        </w:trPr>
        <w:tc>
          <w:tcPr>
            <w:tcW w:w="2381" w:type="dxa"/>
          </w:tcPr>
          <w:p w14:paraId="0CADC94E" w14:textId="77777777" w:rsidR="006E4A60" w:rsidRDefault="00000000">
            <w:pPr>
              <w:spacing w:before="40" w:after="40" w:line="264" w:lineRule="auto"/>
            </w:pPr>
            <w:r>
              <w:rPr>
                <w:b/>
                <w:color w:val="000000"/>
                <w:sz w:val="18"/>
              </w:rPr>
              <w:t>日常節奏</w:t>
            </w:r>
          </w:p>
        </w:tc>
        <w:tc>
          <w:tcPr>
            <w:tcW w:w="4309" w:type="dxa"/>
          </w:tcPr>
          <w:p w14:paraId="0210727B" w14:textId="77777777" w:rsidR="006E4A60" w:rsidRDefault="006E4A60"/>
        </w:tc>
        <w:tc>
          <w:tcPr>
            <w:tcW w:w="3061" w:type="dxa"/>
          </w:tcPr>
          <w:p w14:paraId="4C04948D" w14:textId="77777777" w:rsidR="006E4A60" w:rsidRDefault="00000000">
            <w:pPr>
              <w:spacing w:before="40" w:after="40" w:line="264" w:lineRule="auto"/>
            </w:pPr>
            <w:r>
              <w:rPr>
                <w:rFonts w:ascii="Consolas" w:hAnsi="Consolas"/>
                <w:color w:val="555A66"/>
                <w:sz w:val="16"/>
              </w:rPr>
              <w:t>cron jobs + HEARTBEAT.md</w:t>
            </w:r>
          </w:p>
        </w:tc>
      </w:tr>
      <w:tr w:rsidR="006E4A60" w14:paraId="62A2269A" w14:textId="77777777">
        <w:trPr>
          <w:trHeight w:val="567"/>
          <w:jc w:val="center"/>
        </w:trPr>
        <w:tc>
          <w:tcPr>
            <w:tcW w:w="2381" w:type="dxa"/>
          </w:tcPr>
          <w:p w14:paraId="7F4648D2" w14:textId="77777777" w:rsidR="006E4A60" w:rsidRDefault="00000000">
            <w:pPr>
              <w:spacing w:before="40" w:after="40" w:line="264" w:lineRule="auto"/>
            </w:pPr>
            <w:r>
              <w:rPr>
                <w:b/>
                <w:color w:val="000000"/>
                <w:sz w:val="18"/>
              </w:rPr>
              <w:t>Skills</w:t>
            </w:r>
            <w:r>
              <w:rPr>
                <w:b/>
                <w:color w:val="000000"/>
                <w:sz w:val="18"/>
              </w:rPr>
              <w:t>（</w:t>
            </w:r>
            <w:r>
              <w:rPr>
                <w:b/>
                <w:color w:val="000000"/>
                <w:sz w:val="18"/>
              </w:rPr>
              <w:t>P0</w:t>
            </w:r>
            <w:r>
              <w:rPr>
                <w:b/>
                <w:color w:val="000000"/>
                <w:sz w:val="18"/>
              </w:rPr>
              <w:t>）</w:t>
            </w:r>
          </w:p>
        </w:tc>
        <w:tc>
          <w:tcPr>
            <w:tcW w:w="4309" w:type="dxa"/>
          </w:tcPr>
          <w:p w14:paraId="46648F68" w14:textId="77777777" w:rsidR="006E4A60" w:rsidRDefault="006E4A60"/>
        </w:tc>
        <w:tc>
          <w:tcPr>
            <w:tcW w:w="3061" w:type="dxa"/>
          </w:tcPr>
          <w:p w14:paraId="1ADE7102" w14:textId="77777777" w:rsidR="006E4A60" w:rsidRDefault="00000000">
            <w:pPr>
              <w:spacing w:before="40" w:after="40" w:line="264" w:lineRule="auto"/>
            </w:pPr>
            <w:r>
              <w:rPr>
                <w:rFonts w:ascii="Consolas" w:hAnsi="Consolas"/>
                <w:color w:val="555A66"/>
                <w:sz w:val="16"/>
              </w:rPr>
              <w:t>skills/___/SKILL.md</w:t>
            </w:r>
          </w:p>
        </w:tc>
      </w:tr>
      <w:tr w:rsidR="006E4A60" w14:paraId="416E4B3E" w14:textId="77777777">
        <w:trPr>
          <w:trHeight w:val="567"/>
          <w:jc w:val="center"/>
        </w:trPr>
        <w:tc>
          <w:tcPr>
            <w:tcW w:w="2381" w:type="dxa"/>
          </w:tcPr>
          <w:p w14:paraId="01AFC9BA" w14:textId="77777777" w:rsidR="006E4A60" w:rsidRDefault="00000000">
            <w:pPr>
              <w:spacing w:before="40" w:after="40" w:line="264" w:lineRule="auto"/>
            </w:pPr>
            <w:r>
              <w:rPr>
                <w:b/>
                <w:color w:val="000000"/>
                <w:sz w:val="18"/>
              </w:rPr>
              <w:t>Cron Jobs</w:t>
            </w:r>
          </w:p>
        </w:tc>
        <w:tc>
          <w:tcPr>
            <w:tcW w:w="4309" w:type="dxa"/>
          </w:tcPr>
          <w:p w14:paraId="4FDA87A3" w14:textId="77777777" w:rsidR="006E4A60" w:rsidRDefault="006E4A60"/>
        </w:tc>
        <w:tc>
          <w:tcPr>
            <w:tcW w:w="3061" w:type="dxa"/>
          </w:tcPr>
          <w:p w14:paraId="0D92525C" w14:textId="77777777" w:rsidR="006E4A60" w:rsidRDefault="00000000">
            <w:pPr>
              <w:spacing w:before="40" w:after="40" w:line="264" w:lineRule="auto"/>
            </w:pPr>
            <w:r>
              <w:rPr>
                <w:rFonts w:ascii="Consolas" w:hAnsi="Consolas"/>
                <w:color w:val="555A66"/>
                <w:sz w:val="16"/>
              </w:rPr>
              <w:t>openclaw automations create</w:t>
            </w:r>
          </w:p>
        </w:tc>
      </w:tr>
      <w:tr w:rsidR="006E4A60" w14:paraId="4A1385DF" w14:textId="77777777">
        <w:trPr>
          <w:trHeight w:val="567"/>
          <w:jc w:val="center"/>
        </w:trPr>
        <w:tc>
          <w:tcPr>
            <w:tcW w:w="2381" w:type="dxa"/>
          </w:tcPr>
          <w:p w14:paraId="3F496FBA" w14:textId="77777777" w:rsidR="006E4A60" w:rsidRDefault="00000000">
            <w:pPr>
              <w:spacing w:before="40" w:after="40" w:line="264" w:lineRule="auto"/>
            </w:pPr>
            <w:r>
              <w:rPr>
                <w:b/>
                <w:color w:val="000000"/>
                <w:sz w:val="18"/>
              </w:rPr>
              <w:t>長期記得</w:t>
            </w:r>
          </w:p>
        </w:tc>
        <w:tc>
          <w:tcPr>
            <w:tcW w:w="4309" w:type="dxa"/>
          </w:tcPr>
          <w:p w14:paraId="7F50031D" w14:textId="77777777" w:rsidR="006E4A60" w:rsidRDefault="006E4A60"/>
        </w:tc>
        <w:tc>
          <w:tcPr>
            <w:tcW w:w="3061" w:type="dxa"/>
          </w:tcPr>
          <w:p w14:paraId="3B9479DA" w14:textId="77777777" w:rsidR="006E4A60" w:rsidRDefault="00000000">
            <w:pPr>
              <w:spacing w:before="40" w:after="40" w:line="264" w:lineRule="auto"/>
            </w:pPr>
            <w:r>
              <w:rPr>
                <w:rFonts w:ascii="Consolas" w:hAnsi="Consolas"/>
                <w:color w:val="555A66"/>
                <w:sz w:val="16"/>
              </w:rPr>
              <w:t>MEMORY.md</w:t>
            </w:r>
          </w:p>
        </w:tc>
      </w:tr>
      <w:tr w:rsidR="006E4A60" w14:paraId="25397B59" w14:textId="77777777">
        <w:trPr>
          <w:trHeight w:val="567"/>
          <w:jc w:val="center"/>
        </w:trPr>
        <w:tc>
          <w:tcPr>
            <w:tcW w:w="2381" w:type="dxa"/>
          </w:tcPr>
          <w:p w14:paraId="6A03A881" w14:textId="77777777" w:rsidR="006E4A60" w:rsidRDefault="00000000">
            <w:pPr>
              <w:spacing w:before="40" w:after="40" w:line="264" w:lineRule="auto"/>
            </w:pPr>
            <w:r>
              <w:rPr>
                <w:b/>
                <w:color w:val="000000"/>
                <w:sz w:val="18"/>
              </w:rPr>
              <w:t>每天記得</w:t>
            </w:r>
          </w:p>
        </w:tc>
        <w:tc>
          <w:tcPr>
            <w:tcW w:w="4309" w:type="dxa"/>
          </w:tcPr>
          <w:p w14:paraId="29645DAB" w14:textId="77777777" w:rsidR="006E4A60" w:rsidRDefault="006E4A60"/>
        </w:tc>
        <w:tc>
          <w:tcPr>
            <w:tcW w:w="3061" w:type="dxa"/>
          </w:tcPr>
          <w:p w14:paraId="0A6A25D1" w14:textId="77777777" w:rsidR="006E4A60" w:rsidRDefault="00000000">
            <w:pPr>
              <w:spacing w:before="40" w:after="40" w:line="264" w:lineRule="auto"/>
            </w:pPr>
            <w:r>
              <w:rPr>
                <w:rFonts w:ascii="Consolas" w:hAnsi="Consolas"/>
                <w:color w:val="555A66"/>
                <w:sz w:val="16"/>
              </w:rPr>
              <w:t>memory/YYYY-MM-DD.md</w:t>
            </w:r>
          </w:p>
        </w:tc>
      </w:tr>
      <w:tr w:rsidR="006E4A60" w14:paraId="00B8F025" w14:textId="77777777">
        <w:trPr>
          <w:trHeight w:val="567"/>
          <w:jc w:val="center"/>
        </w:trPr>
        <w:tc>
          <w:tcPr>
            <w:tcW w:w="2381" w:type="dxa"/>
          </w:tcPr>
          <w:p w14:paraId="293DD68E" w14:textId="77777777" w:rsidR="006E4A60" w:rsidRDefault="00000000">
            <w:pPr>
              <w:spacing w:before="40" w:after="40" w:line="264" w:lineRule="auto"/>
            </w:pPr>
            <w:r>
              <w:rPr>
                <w:b/>
                <w:color w:val="000000"/>
                <w:sz w:val="18"/>
              </w:rPr>
              <w:t>永不記錄</w:t>
            </w:r>
          </w:p>
        </w:tc>
        <w:tc>
          <w:tcPr>
            <w:tcW w:w="4309" w:type="dxa"/>
          </w:tcPr>
          <w:p w14:paraId="445CDB87" w14:textId="77777777" w:rsidR="006E4A60" w:rsidRDefault="006E4A60"/>
        </w:tc>
        <w:tc>
          <w:tcPr>
            <w:tcW w:w="3061" w:type="dxa"/>
          </w:tcPr>
          <w:p w14:paraId="395EB0FF" w14:textId="77777777" w:rsidR="006E4A60" w:rsidRDefault="00000000">
            <w:pPr>
              <w:spacing w:before="40" w:after="40" w:line="264" w:lineRule="auto"/>
            </w:pPr>
            <w:r>
              <w:rPr>
                <w:rFonts w:ascii="Consolas" w:hAnsi="Consolas"/>
                <w:color w:val="555A66"/>
                <w:sz w:val="16"/>
              </w:rPr>
              <w:t xml:space="preserve">AGENTS.md </w:t>
            </w:r>
            <w:r>
              <w:rPr>
                <w:rFonts w:ascii="Consolas" w:hAnsi="Consolas"/>
                <w:color w:val="555A66"/>
                <w:sz w:val="16"/>
              </w:rPr>
              <w:t>隱私邊界</w:t>
            </w:r>
          </w:p>
        </w:tc>
      </w:tr>
      <w:tr w:rsidR="006E4A60" w14:paraId="3F8F2E12" w14:textId="77777777">
        <w:trPr>
          <w:trHeight w:val="567"/>
          <w:jc w:val="center"/>
        </w:trPr>
        <w:tc>
          <w:tcPr>
            <w:tcW w:w="2381" w:type="dxa"/>
          </w:tcPr>
          <w:p w14:paraId="51E1762F" w14:textId="77777777" w:rsidR="006E4A60" w:rsidRDefault="00000000">
            <w:pPr>
              <w:spacing w:before="40" w:after="40" w:line="264" w:lineRule="auto"/>
            </w:pPr>
            <w:r>
              <w:rPr>
                <w:b/>
                <w:color w:val="000000"/>
                <w:sz w:val="18"/>
              </w:rPr>
              <w:t>人工核准紅線</w:t>
            </w:r>
          </w:p>
        </w:tc>
        <w:tc>
          <w:tcPr>
            <w:tcW w:w="4309" w:type="dxa"/>
          </w:tcPr>
          <w:p w14:paraId="517FD280" w14:textId="77777777" w:rsidR="006E4A60" w:rsidRDefault="006E4A60"/>
        </w:tc>
        <w:tc>
          <w:tcPr>
            <w:tcW w:w="3061" w:type="dxa"/>
          </w:tcPr>
          <w:p w14:paraId="2FBB4D3F" w14:textId="77777777" w:rsidR="006E4A60" w:rsidRDefault="00000000">
            <w:pPr>
              <w:spacing w:before="40" w:after="40" w:line="264" w:lineRule="auto"/>
            </w:pPr>
            <w:r>
              <w:rPr>
                <w:rFonts w:ascii="Consolas" w:hAnsi="Consolas"/>
                <w:color w:val="555A66"/>
                <w:sz w:val="16"/>
              </w:rPr>
              <w:t xml:space="preserve">AGENTS.md </w:t>
            </w:r>
            <w:r>
              <w:rPr>
                <w:rFonts w:ascii="Consolas" w:hAnsi="Consolas"/>
                <w:color w:val="555A66"/>
                <w:sz w:val="16"/>
              </w:rPr>
              <w:t>紅線</w:t>
            </w:r>
          </w:p>
        </w:tc>
      </w:tr>
      <w:tr w:rsidR="006E4A60" w14:paraId="71374DE8" w14:textId="77777777">
        <w:trPr>
          <w:trHeight w:val="567"/>
          <w:jc w:val="center"/>
        </w:trPr>
        <w:tc>
          <w:tcPr>
            <w:tcW w:w="2381" w:type="dxa"/>
          </w:tcPr>
          <w:p w14:paraId="72E74D9D" w14:textId="77777777" w:rsidR="006E4A60" w:rsidRDefault="00000000">
            <w:pPr>
              <w:spacing w:before="40" w:after="40" w:line="264" w:lineRule="auto"/>
            </w:pPr>
            <w:r>
              <w:rPr>
                <w:b/>
                <w:color w:val="000000"/>
                <w:sz w:val="18"/>
              </w:rPr>
              <w:t>降級預設</w:t>
            </w:r>
          </w:p>
        </w:tc>
        <w:tc>
          <w:tcPr>
            <w:tcW w:w="4309" w:type="dxa"/>
          </w:tcPr>
          <w:p w14:paraId="2E998183" w14:textId="77777777" w:rsidR="006E4A60" w:rsidRDefault="006E4A60"/>
        </w:tc>
        <w:tc>
          <w:tcPr>
            <w:tcW w:w="3061" w:type="dxa"/>
          </w:tcPr>
          <w:p w14:paraId="520A53A2" w14:textId="77777777" w:rsidR="006E4A60" w:rsidRDefault="00000000">
            <w:pPr>
              <w:spacing w:before="40" w:after="40" w:line="264" w:lineRule="auto"/>
            </w:pPr>
            <w:r>
              <w:rPr>
                <w:rFonts w:ascii="Consolas" w:hAnsi="Consolas"/>
                <w:color w:val="555A66"/>
                <w:sz w:val="16"/>
              </w:rPr>
              <w:t xml:space="preserve">AGENTS.md </w:t>
            </w:r>
            <w:r>
              <w:rPr>
                <w:rFonts w:ascii="Consolas" w:hAnsi="Consolas"/>
                <w:color w:val="555A66"/>
                <w:sz w:val="16"/>
              </w:rPr>
              <w:t>部署預設</w:t>
            </w:r>
          </w:p>
        </w:tc>
      </w:tr>
      <w:tr w:rsidR="006E4A60" w14:paraId="475D2A97" w14:textId="77777777">
        <w:trPr>
          <w:trHeight w:val="567"/>
          <w:jc w:val="center"/>
        </w:trPr>
        <w:tc>
          <w:tcPr>
            <w:tcW w:w="2381" w:type="dxa"/>
          </w:tcPr>
          <w:p w14:paraId="71B4B83C" w14:textId="77777777" w:rsidR="006E4A60" w:rsidRDefault="00000000">
            <w:pPr>
              <w:spacing w:before="40" w:after="40" w:line="264" w:lineRule="auto"/>
            </w:pPr>
            <w:r>
              <w:rPr>
                <w:b/>
                <w:color w:val="000000"/>
                <w:sz w:val="18"/>
              </w:rPr>
              <w:t>成功指標</w:t>
            </w:r>
          </w:p>
        </w:tc>
        <w:tc>
          <w:tcPr>
            <w:tcW w:w="4309" w:type="dxa"/>
          </w:tcPr>
          <w:p w14:paraId="3D0CD8D9" w14:textId="77777777" w:rsidR="006E4A60" w:rsidRDefault="006E4A60"/>
        </w:tc>
        <w:tc>
          <w:tcPr>
            <w:tcW w:w="3061" w:type="dxa"/>
          </w:tcPr>
          <w:p w14:paraId="30E7CAD5" w14:textId="77777777" w:rsidR="006E4A60" w:rsidRDefault="00000000">
            <w:pPr>
              <w:spacing w:before="40" w:after="40" w:line="264" w:lineRule="auto"/>
            </w:pPr>
            <w:r>
              <w:rPr>
                <w:rFonts w:ascii="Consolas" w:hAnsi="Consolas"/>
                <w:color w:val="555A66"/>
                <w:sz w:val="16"/>
              </w:rPr>
              <w:t>計畫書</w:t>
            </w:r>
            <w:r>
              <w:rPr>
                <w:rFonts w:ascii="Consolas" w:hAnsi="Consolas"/>
                <w:color w:val="555A66"/>
                <w:sz w:val="16"/>
              </w:rPr>
              <w:t xml:space="preserve"> Part 1 ④</w:t>
            </w:r>
          </w:p>
        </w:tc>
      </w:tr>
    </w:tbl>
    <w:p w14:paraId="5C37BB32" w14:textId="77777777" w:rsidR="006E4A60" w:rsidRDefault="006E4A60">
      <w:pPr>
        <w:spacing w:before="240" w:after="0"/>
      </w:pPr>
    </w:p>
    <w:p w14:paraId="61154CEC" w14:textId="77777777" w:rsidR="006E4A60" w:rsidRDefault="00000000">
      <w:pPr>
        <w:jc w:val="center"/>
      </w:pPr>
      <w:r>
        <w:rPr>
          <w:color w:val="555A66"/>
          <w:sz w:val="17"/>
        </w:rPr>
        <w:t xml:space="preserve">🦞 </w:t>
      </w:r>
      <w:r>
        <w:rPr>
          <w:color w:val="555A66"/>
          <w:sz w:val="17"/>
        </w:rPr>
        <w:t>龍蝦計畫書（</w:t>
      </w:r>
      <w:r>
        <w:rPr>
          <w:color w:val="555A66"/>
          <w:sz w:val="17"/>
        </w:rPr>
        <w:t xml:space="preserve">OpenClaw Agent </w:t>
      </w:r>
      <w:r>
        <w:rPr>
          <w:color w:val="555A66"/>
          <w:sz w:val="17"/>
        </w:rPr>
        <w:t>設計提案）｜參考：</w:t>
      </w:r>
      <w:r>
        <w:rPr>
          <w:color w:val="555A66"/>
          <w:sz w:val="17"/>
        </w:rPr>
        <w:t>docs.openclaw.ai/zh-TW</w:t>
      </w:r>
    </w:p>
    <w:sectPr w:rsidR="006E4A60" w:rsidSect="0016570B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icrosoft JhengHei"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0275374">
    <w:abstractNumId w:val="8"/>
  </w:num>
  <w:num w:numId="2" w16cid:durableId="319888831">
    <w:abstractNumId w:val="6"/>
  </w:num>
  <w:num w:numId="3" w16cid:durableId="1331368423">
    <w:abstractNumId w:val="5"/>
  </w:num>
  <w:num w:numId="4" w16cid:durableId="2081249400">
    <w:abstractNumId w:val="4"/>
  </w:num>
  <w:num w:numId="5" w16cid:durableId="669648555">
    <w:abstractNumId w:val="7"/>
  </w:num>
  <w:num w:numId="6" w16cid:durableId="1433697833">
    <w:abstractNumId w:val="3"/>
  </w:num>
  <w:num w:numId="7" w16cid:durableId="660079911">
    <w:abstractNumId w:val="2"/>
  </w:num>
  <w:num w:numId="8" w16cid:durableId="1748722215">
    <w:abstractNumId w:val="1"/>
  </w:num>
  <w:num w:numId="9" w16cid:durableId="162499224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val="bestFit" w:percent="152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570B"/>
    <w:rsid w:val="001743E6"/>
    <w:rsid w:val="0029639D"/>
    <w:rsid w:val="00326F90"/>
    <w:rsid w:val="006E4A60"/>
    <w:rsid w:val="008836A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68723A9"/>
  <w14:defaultImageDpi w14:val="300"/>
  <w15:docId w15:val="{D2367FB0-9D53-EC4C-818B-C4281A8D0C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/>
    </w:pPr>
    <w:rPr>
      <w:rFonts w:ascii="Calibri" w:eastAsia="Microsoft JhengHei" w:hAnsi="Calibri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20</Pages>
  <Words>1504</Words>
  <Characters>8573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10057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pingshian yu</cp:lastModifiedBy>
  <cp:revision>2</cp:revision>
  <cp:lastPrinted>2026-08-20T15:24:00Z</cp:lastPrinted>
  <dcterms:created xsi:type="dcterms:W3CDTF">2013-12-23T23:15:00Z</dcterms:created>
  <dcterms:modified xsi:type="dcterms:W3CDTF">2026-08-20T15:33:00Z</dcterms:modified>
  <cp:category/>
</cp:coreProperties>
</file>